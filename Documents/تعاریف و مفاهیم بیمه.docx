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4482" w:rsidRDefault="00000000" w:rsidP="00A25588">
      <w:pPr>
        <w:bidi/>
        <w:jc w:val="both"/>
        <w:rPr>
          <w:rtl/>
        </w:rPr>
      </w:pPr>
      <w:r>
        <w:t xml:space="preserve">بيمه </w:t>
      </w:r>
      <w:r w:rsidR="00464482">
        <w:rPr>
          <w:rFonts w:hint="cs"/>
          <w:rtl/>
        </w:rPr>
        <w:t xml:space="preserve">چیست:‌ </w:t>
      </w:r>
      <w:r>
        <w:t xml:space="preserve">عقدي است كه به موجب </w:t>
      </w:r>
      <w:r w:rsidR="009A4164">
        <w:rPr>
          <w:rtl/>
        </w:rPr>
        <w:t>آن</w:t>
      </w:r>
      <w:r w:rsidR="009A4164">
        <w:rPr>
          <w:rFonts w:hint="cs"/>
          <w:rtl/>
        </w:rPr>
        <w:t xml:space="preserve"> </w:t>
      </w:r>
      <w:r w:rsidR="009A4164">
        <w:rPr>
          <w:rtl/>
        </w:rPr>
        <w:t>یک</w:t>
      </w:r>
      <w:r>
        <w:t xml:space="preserve"> طرف </w:t>
      </w:r>
      <w:r w:rsidR="00E61302">
        <w:rPr>
          <w:rFonts w:hint="cs"/>
          <w:rtl/>
        </w:rPr>
        <w:t xml:space="preserve"> (</w:t>
      </w:r>
      <w:r>
        <w:t>بیمه گر</w:t>
      </w:r>
      <w:r w:rsidR="00E61302">
        <w:rPr>
          <w:rFonts w:hint="cs"/>
          <w:rtl/>
        </w:rPr>
        <w:t xml:space="preserve">) </w:t>
      </w:r>
      <w:r>
        <w:t xml:space="preserve">تعهد مي كند در ازاي پرداخت وجه يا وجوهي </w:t>
      </w:r>
      <w:r w:rsidR="00E61302">
        <w:rPr>
          <w:rFonts w:hint="cs"/>
          <w:rtl/>
        </w:rPr>
        <w:t xml:space="preserve"> (</w:t>
      </w:r>
      <w:r>
        <w:t>حق بیمه</w:t>
      </w:r>
      <w:r w:rsidR="00E61302">
        <w:rPr>
          <w:rFonts w:hint="cs"/>
          <w:rtl/>
        </w:rPr>
        <w:t xml:space="preserve">) </w:t>
      </w:r>
      <w:r>
        <w:t xml:space="preserve">از طرف ديگر </w:t>
      </w:r>
      <w:r w:rsidR="00E61302">
        <w:rPr>
          <w:rFonts w:hint="cs"/>
          <w:rtl/>
        </w:rPr>
        <w:t>(</w:t>
      </w:r>
      <w:r>
        <w:t>بيمه گذار</w:t>
      </w:r>
      <w:r w:rsidR="00E61302">
        <w:rPr>
          <w:rFonts w:hint="cs"/>
          <w:rtl/>
        </w:rPr>
        <w:t xml:space="preserve">) </w:t>
      </w:r>
      <w:r>
        <w:t>در صورت وقوع يا بروز حادثه خسارت وارده بر او را جبران نموده يا وجه معيني بپردازد</w:t>
      </w:r>
      <w:r w:rsidR="00E61302">
        <w:rPr>
          <w:rFonts w:hint="cs"/>
          <w:rtl/>
        </w:rPr>
        <w:t>.</w:t>
      </w:r>
    </w:p>
    <w:p w:rsidR="00EE147F" w:rsidRDefault="00000000" w:rsidP="00A25588">
      <w:pPr>
        <w:bidi/>
        <w:jc w:val="both"/>
        <w:rPr>
          <w:rtl/>
        </w:rPr>
      </w:pPr>
      <w:r>
        <w:t xml:space="preserve"> </w:t>
      </w:r>
    </w:p>
    <w:p w:rsidR="00EE147F" w:rsidRDefault="00000000" w:rsidP="00A25588">
      <w:pPr>
        <w:bidi/>
        <w:jc w:val="both"/>
        <w:rPr>
          <w:rtl/>
        </w:rPr>
      </w:pPr>
      <w:r>
        <w:t>بیمه تجاری</w:t>
      </w:r>
      <w:r w:rsidR="00EE147F">
        <w:rPr>
          <w:rFonts w:hint="cs"/>
          <w:rtl/>
        </w:rPr>
        <w:t xml:space="preserve">: </w:t>
      </w:r>
      <w:r>
        <w:t>بيمه اي كه موضوع آن ممكن است مال باشد اعم از عين يا منفعت يا هر حق مالي يا هر نوع مسئوليت حقوقي، مشروط بر اين كه بيمه گذار نسبت به بقاي آنچه بيمه مي دهد ذي نفع باشد و همچنين ممكن است بيمه براي حادثه يا خطري باشد كه از وقوع آن بيمه گذار متضرر مي شو</w:t>
      </w:r>
      <w:r w:rsidR="00EE147F">
        <w:rPr>
          <w:rFonts w:hint="cs"/>
          <w:rtl/>
        </w:rPr>
        <w:t>د.</w:t>
      </w:r>
    </w:p>
    <w:p w:rsidR="007D42D9" w:rsidRDefault="007D42D9" w:rsidP="00A25588">
      <w:pPr>
        <w:bidi/>
        <w:jc w:val="both"/>
        <w:rPr>
          <w:rtl/>
        </w:rPr>
      </w:pPr>
    </w:p>
    <w:p w:rsidR="00A768E6" w:rsidRDefault="00000000" w:rsidP="00A25588">
      <w:pPr>
        <w:bidi/>
        <w:jc w:val="both"/>
        <w:rPr>
          <w:rtl/>
        </w:rPr>
      </w:pPr>
      <w:r>
        <w:t xml:space="preserve">بیمه </w:t>
      </w:r>
      <w:r w:rsidR="007D42D9">
        <w:rPr>
          <w:rtl/>
        </w:rPr>
        <w:t>نامه</w:t>
      </w:r>
      <w:r w:rsidR="007D42D9">
        <w:t xml:space="preserve"> </w:t>
      </w:r>
      <w:r w:rsidR="007D42D9">
        <w:rPr>
          <w:rFonts w:hint="cs"/>
          <w:rtl/>
        </w:rPr>
        <w:t>(</w:t>
      </w:r>
      <w:r>
        <w:t>قرارداد بیمه</w:t>
      </w:r>
      <w:r w:rsidR="00A768E6">
        <w:rPr>
          <w:rFonts w:hint="cs"/>
          <w:rtl/>
        </w:rPr>
        <w:t xml:space="preserve">): </w:t>
      </w:r>
      <w:r>
        <w:t>سند كتبي فیزیکی یا الکترونیکی حاوی مشخصات و تعهدات بيمه گر و بيمه گذار و شرايط عقد قرارد بيمه است</w:t>
      </w:r>
      <w:r w:rsidR="00A768E6">
        <w:rPr>
          <w:rFonts w:hint="cs"/>
          <w:rtl/>
        </w:rPr>
        <w:t>.</w:t>
      </w:r>
    </w:p>
    <w:p w:rsidR="00A768E6" w:rsidRDefault="00A768E6" w:rsidP="00A25588">
      <w:pPr>
        <w:bidi/>
        <w:jc w:val="both"/>
        <w:rPr>
          <w:rtl/>
        </w:rPr>
      </w:pPr>
    </w:p>
    <w:p w:rsidR="005155C2" w:rsidRDefault="00000000" w:rsidP="00A25588">
      <w:pPr>
        <w:bidi/>
        <w:jc w:val="both"/>
      </w:pPr>
      <w:r>
        <w:t>بیمه</w:t>
      </w:r>
      <w:r w:rsidR="00A768E6">
        <w:rPr>
          <w:rFonts w:hint="cs"/>
          <w:rtl/>
        </w:rPr>
        <w:t xml:space="preserve"> </w:t>
      </w:r>
      <w:r>
        <w:t>گر</w:t>
      </w:r>
      <w:r w:rsidR="00A768E6">
        <w:rPr>
          <w:rFonts w:hint="cs"/>
          <w:rtl/>
        </w:rPr>
        <w:t xml:space="preserve">: </w:t>
      </w:r>
      <w:r>
        <w:t xml:space="preserve"> شخصيت حقوقي كه در مقابل دريافت حق بيمه از بيمه گذار در صورت وقوع حادثه در چارچوب قرارداد بيمه متعهد جبران خسارت وارده به موضوع بيمه و پرداخت زيان وارده به بيمه گذار مي شود</w:t>
      </w:r>
      <w:r w:rsidR="007D42D9">
        <w:rPr>
          <w:rFonts w:hint="cs"/>
          <w:rtl/>
        </w:rPr>
        <w:t>.</w:t>
      </w:r>
    </w:p>
    <w:p w:rsidR="005155C2" w:rsidRDefault="005155C2" w:rsidP="00A25588">
      <w:pPr>
        <w:bidi/>
        <w:jc w:val="both"/>
      </w:pPr>
    </w:p>
    <w:p w:rsidR="00FD15EB" w:rsidRDefault="00000000" w:rsidP="00A25588">
      <w:pPr>
        <w:bidi/>
        <w:jc w:val="both"/>
        <w:rPr>
          <w:rtl/>
        </w:rPr>
      </w:pPr>
      <w:r>
        <w:t>بیمه</w:t>
      </w:r>
      <w:r w:rsidR="00F65AFE">
        <w:rPr>
          <w:rFonts w:hint="cs"/>
          <w:rtl/>
        </w:rPr>
        <w:t xml:space="preserve"> </w:t>
      </w:r>
      <w:r>
        <w:t>گذار</w:t>
      </w:r>
      <w:r w:rsidR="00FD15EB">
        <w:rPr>
          <w:rFonts w:hint="cs"/>
          <w:rtl/>
        </w:rPr>
        <w:t xml:space="preserve">: </w:t>
      </w:r>
      <w:r>
        <w:t>شخص حقيقي يا حقوقي كه مشخصات وي در بيمه نامه يا قرارداد بيمه درج شده و متعهد پرداخت حق بيمه است</w:t>
      </w:r>
      <w:r w:rsidR="00FD15EB">
        <w:rPr>
          <w:rFonts w:hint="cs"/>
          <w:rtl/>
        </w:rPr>
        <w:t>.</w:t>
      </w:r>
    </w:p>
    <w:p w:rsidR="00FD15EB" w:rsidRDefault="00FD15EB" w:rsidP="00A25588">
      <w:pPr>
        <w:bidi/>
        <w:jc w:val="both"/>
        <w:rPr>
          <w:rtl/>
        </w:rPr>
      </w:pPr>
    </w:p>
    <w:p w:rsidR="005747A7" w:rsidRDefault="00000000" w:rsidP="00A25588">
      <w:pPr>
        <w:bidi/>
        <w:jc w:val="both"/>
        <w:rPr>
          <w:rtl/>
        </w:rPr>
      </w:pPr>
      <w:r>
        <w:t xml:space="preserve"> شبکه فروش بیمه</w:t>
      </w:r>
      <w:r w:rsidR="005747A7">
        <w:rPr>
          <w:rFonts w:hint="cs"/>
          <w:rtl/>
        </w:rPr>
        <w:t xml:space="preserve">: </w:t>
      </w:r>
      <w:r>
        <w:t xml:space="preserve"> مجموعه عوامل حقیقی یا حقوقی مشتمل بر نمایندگی شرکت های بیمه و کارگزاران بیمه که مجاز به عرضه خدمات بیمه ای می باشند</w:t>
      </w:r>
      <w:r w:rsidR="005747A7">
        <w:rPr>
          <w:rFonts w:hint="cs"/>
          <w:rtl/>
        </w:rPr>
        <w:t>.</w:t>
      </w:r>
    </w:p>
    <w:p w:rsidR="005747A7" w:rsidRDefault="005747A7" w:rsidP="00A25588">
      <w:pPr>
        <w:bidi/>
        <w:jc w:val="both"/>
        <w:rPr>
          <w:rtl/>
        </w:rPr>
      </w:pPr>
    </w:p>
    <w:p w:rsidR="00B363F3" w:rsidRDefault="00000000" w:rsidP="00A25588">
      <w:pPr>
        <w:bidi/>
        <w:jc w:val="both"/>
        <w:rPr>
          <w:rtl/>
        </w:rPr>
      </w:pPr>
      <w:r>
        <w:t>عرضه کننده بیمه</w:t>
      </w:r>
      <w:r w:rsidR="002D1575">
        <w:rPr>
          <w:rFonts w:hint="cs"/>
          <w:rtl/>
        </w:rPr>
        <w:t xml:space="preserve">: </w:t>
      </w:r>
      <w:r>
        <w:t xml:space="preserve"> شامل موسسه بیمه، نماینده بیمه و کارگزار بیمه </w:t>
      </w:r>
      <w:r w:rsidR="00B363F3">
        <w:rPr>
          <w:rFonts w:hint="cs"/>
          <w:rtl/>
        </w:rPr>
        <w:t>است.</w:t>
      </w:r>
    </w:p>
    <w:p w:rsidR="00B363F3" w:rsidRDefault="00B363F3" w:rsidP="00A25588">
      <w:pPr>
        <w:bidi/>
        <w:jc w:val="both"/>
        <w:rPr>
          <w:rtl/>
        </w:rPr>
      </w:pPr>
    </w:p>
    <w:p w:rsidR="00712913" w:rsidRDefault="00000000" w:rsidP="00A25588">
      <w:pPr>
        <w:bidi/>
        <w:jc w:val="both"/>
        <w:rPr>
          <w:rtl/>
        </w:rPr>
      </w:pPr>
      <w:r>
        <w:t xml:space="preserve"> مؤسسه بيمه</w:t>
      </w:r>
      <w:r w:rsidR="00726B8B">
        <w:rPr>
          <w:rFonts w:hint="cs"/>
          <w:rtl/>
        </w:rPr>
        <w:t xml:space="preserve">: </w:t>
      </w:r>
      <w:r>
        <w:t xml:space="preserve"> شركتی كه داراي پروانه فعاليت از بيمه مركزي جمهوري اسالمي بوده و مجاز به انجام عمليات بيمه </w:t>
      </w:r>
      <w:r w:rsidR="00726B8B">
        <w:rPr>
          <w:rFonts w:hint="cs"/>
          <w:rtl/>
        </w:rPr>
        <w:t>است.</w:t>
      </w:r>
      <w:r w:rsidR="008C1355">
        <w:rPr>
          <w:rFonts w:hint="cs"/>
          <w:rtl/>
        </w:rPr>
        <w:t xml:space="preserve"> </w:t>
      </w:r>
      <w:r>
        <w:t xml:space="preserve">شرکت بیمه، مترادف مؤسسه بيمه است </w:t>
      </w:r>
      <w:r w:rsidR="00712913">
        <w:rPr>
          <w:rFonts w:hint="cs"/>
          <w:rtl/>
        </w:rPr>
        <w:t>.</w:t>
      </w:r>
    </w:p>
    <w:p w:rsidR="00712913" w:rsidRDefault="00712913" w:rsidP="00A25588">
      <w:pPr>
        <w:bidi/>
        <w:jc w:val="both"/>
        <w:rPr>
          <w:rtl/>
        </w:rPr>
      </w:pPr>
    </w:p>
    <w:p w:rsidR="000C2475" w:rsidRDefault="00000000" w:rsidP="00A25588">
      <w:pPr>
        <w:bidi/>
        <w:jc w:val="both"/>
        <w:rPr>
          <w:rtl/>
        </w:rPr>
      </w:pPr>
      <w:r>
        <w:t>کارمزد بیمه</w:t>
      </w:r>
      <w:r w:rsidR="000C2475">
        <w:rPr>
          <w:rFonts w:hint="cs"/>
          <w:rtl/>
        </w:rPr>
        <w:t xml:space="preserve">: </w:t>
      </w:r>
      <w:r>
        <w:t xml:space="preserve"> درصدی از حق بیمه که بابت فروش بیمه از طرف موسسه بیمه به نماینده یا کارگزار بیمه پرداخت می</w:t>
      </w:r>
      <w:r w:rsidR="000C2475">
        <w:rPr>
          <w:rFonts w:hint="cs"/>
          <w:rtl/>
        </w:rPr>
        <w:t xml:space="preserve"> شود.</w:t>
      </w:r>
      <w:r>
        <w:t xml:space="preserve"> </w:t>
      </w:r>
    </w:p>
    <w:p w:rsidR="000C2475" w:rsidRDefault="000C2475" w:rsidP="00A25588">
      <w:pPr>
        <w:bidi/>
        <w:jc w:val="both"/>
        <w:rPr>
          <w:rtl/>
        </w:rPr>
      </w:pPr>
    </w:p>
    <w:p w:rsidR="00327135" w:rsidRDefault="00000000" w:rsidP="00A25588">
      <w:pPr>
        <w:bidi/>
        <w:jc w:val="both"/>
        <w:rPr>
          <w:rtl/>
        </w:rPr>
      </w:pPr>
      <w:r>
        <w:t>شعبه</w:t>
      </w:r>
      <w:r w:rsidR="000C2475">
        <w:rPr>
          <w:rFonts w:hint="cs"/>
          <w:rtl/>
        </w:rPr>
        <w:t xml:space="preserve">: </w:t>
      </w:r>
      <w:r>
        <w:t xml:space="preserve"> واحد سازمانی وابسته و تابع مؤسسه بيمه است كه به عرضه خدمات بيمه اي مي </w:t>
      </w:r>
      <w:r w:rsidR="00327135">
        <w:rPr>
          <w:rFonts w:hint="cs"/>
          <w:rtl/>
        </w:rPr>
        <w:t>پردازد.</w:t>
      </w:r>
    </w:p>
    <w:p w:rsidR="00327135" w:rsidRDefault="00327135" w:rsidP="00A25588">
      <w:pPr>
        <w:bidi/>
        <w:jc w:val="both"/>
        <w:rPr>
          <w:rtl/>
        </w:rPr>
      </w:pPr>
    </w:p>
    <w:p w:rsidR="00924089" w:rsidRDefault="00000000" w:rsidP="00A25588">
      <w:pPr>
        <w:bidi/>
        <w:jc w:val="both"/>
        <w:rPr>
          <w:rtl/>
        </w:rPr>
      </w:pPr>
      <w:r>
        <w:t xml:space="preserve"> نماینده بیمه</w:t>
      </w:r>
      <w:r w:rsidR="00924089">
        <w:rPr>
          <w:rFonts w:hint="cs"/>
          <w:rtl/>
        </w:rPr>
        <w:t xml:space="preserve">: </w:t>
      </w:r>
      <w:r>
        <w:t xml:space="preserve"> طبق مقررات مصوب شورای عالی بیمه، شخص حقیقی یا حقوقی ای است که به نمایندگی از سوی شرکت بیمه طرف قرارداد، به عرضه خدمات بیمه</w:t>
      </w:r>
      <w:r w:rsidR="00924089">
        <w:rPr>
          <w:rFonts w:hint="cs"/>
          <w:rtl/>
        </w:rPr>
        <w:t xml:space="preserve"> </w:t>
      </w:r>
      <w:r>
        <w:t>ای در داخل کشور می پردازد</w:t>
      </w:r>
      <w:r w:rsidR="00924089">
        <w:rPr>
          <w:rFonts w:hint="cs"/>
          <w:rtl/>
        </w:rPr>
        <w:t>.</w:t>
      </w:r>
    </w:p>
    <w:p w:rsidR="005155C2" w:rsidRDefault="00000000" w:rsidP="00A25588">
      <w:pPr>
        <w:bidi/>
        <w:jc w:val="both"/>
      </w:pPr>
      <w:r>
        <w:lastRenderedPageBreak/>
        <w:t xml:space="preserve"> کارگزار بیمه </w:t>
      </w:r>
      <w:r w:rsidR="00236A0D">
        <w:rPr>
          <w:rFonts w:hint="cs"/>
          <w:rtl/>
        </w:rPr>
        <w:t>(</w:t>
      </w:r>
      <w:r>
        <w:t>د</w:t>
      </w:r>
      <w:r w:rsidR="00236A0D">
        <w:rPr>
          <w:rFonts w:hint="cs"/>
          <w:rtl/>
        </w:rPr>
        <w:t xml:space="preserve">لال </w:t>
      </w:r>
      <w:r>
        <w:t xml:space="preserve"> رسمی بیمه</w:t>
      </w:r>
      <w:r w:rsidR="00236A0D">
        <w:rPr>
          <w:rFonts w:hint="cs"/>
          <w:rtl/>
        </w:rPr>
        <w:t xml:space="preserve">): </w:t>
      </w:r>
      <w:r>
        <w:t>طبق مقررات مصوب شوراي عالي بيمه شخصي حقيقي يا حقوقي است كه در مقابل دريافت كارمزد، واسطه معامالت بيمه اي بين بيمه گذار و بيمه گر است</w:t>
      </w:r>
      <w:r w:rsidR="0035657D">
        <w:rPr>
          <w:rFonts w:hint="cs"/>
          <w:rtl/>
        </w:rPr>
        <w:t>.</w:t>
      </w:r>
    </w:p>
    <w:p w:rsidR="005155C2" w:rsidRDefault="005155C2" w:rsidP="00A25588">
      <w:pPr>
        <w:bidi/>
        <w:jc w:val="both"/>
      </w:pPr>
    </w:p>
    <w:p w:rsidR="00EB7680" w:rsidRDefault="00000000" w:rsidP="00A25588">
      <w:pPr>
        <w:bidi/>
        <w:jc w:val="both"/>
        <w:rPr>
          <w:rtl/>
        </w:rPr>
      </w:pPr>
      <w:r>
        <w:t>کارکنان شرکت های بیمه</w:t>
      </w:r>
      <w:r w:rsidR="00C20622">
        <w:rPr>
          <w:rFonts w:hint="cs"/>
          <w:rtl/>
        </w:rPr>
        <w:t xml:space="preserve">: </w:t>
      </w:r>
      <w:r>
        <w:t xml:space="preserve"> مجموع کارکنان تمام وقت در مراکز و شعب شرکت بیمه اعم از رسمی، پیمانی، قراردادی و ساعتی را شامل می</w:t>
      </w:r>
      <w:r w:rsidR="00EB7680">
        <w:rPr>
          <w:rFonts w:hint="cs"/>
          <w:rtl/>
        </w:rPr>
        <w:t xml:space="preserve"> </w:t>
      </w:r>
      <w:r>
        <w:t>شود و پرسنل پاره وقت و شاغلین در نمایندگی ها و کارگزاری های بیمه را در بر نمی گیرد</w:t>
      </w:r>
      <w:r w:rsidR="00EB7680">
        <w:rPr>
          <w:rFonts w:hint="cs"/>
          <w:rtl/>
        </w:rPr>
        <w:t xml:space="preserve">. </w:t>
      </w:r>
    </w:p>
    <w:p w:rsidR="00EB7680" w:rsidRDefault="00EB7680" w:rsidP="00A25588">
      <w:pPr>
        <w:bidi/>
        <w:jc w:val="both"/>
        <w:rPr>
          <w:rtl/>
        </w:rPr>
      </w:pPr>
    </w:p>
    <w:p w:rsidR="00932203" w:rsidRDefault="00000000" w:rsidP="00A25588">
      <w:pPr>
        <w:bidi/>
        <w:jc w:val="both"/>
        <w:rPr>
          <w:rtl/>
        </w:rPr>
      </w:pPr>
      <w:r>
        <w:t>دفاتر ارتباطی بیمه</w:t>
      </w:r>
      <w:r w:rsidR="00D65E42">
        <w:rPr>
          <w:rFonts w:hint="cs"/>
          <w:rtl/>
        </w:rPr>
        <w:t xml:space="preserve">: </w:t>
      </w:r>
      <w:r>
        <w:t xml:space="preserve"> دفاتر ارتباطی شرکت ها یا کارگزاران بیمه خارجی در کشور را شامل می شود</w:t>
      </w:r>
      <w:r w:rsidR="00932203">
        <w:rPr>
          <w:rFonts w:hint="cs"/>
          <w:rtl/>
        </w:rPr>
        <w:t xml:space="preserve">. </w:t>
      </w:r>
    </w:p>
    <w:p w:rsidR="00932203" w:rsidRDefault="00932203" w:rsidP="00A25588">
      <w:pPr>
        <w:bidi/>
        <w:jc w:val="both"/>
        <w:rPr>
          <w:rtl/>
        </w:rPr>
      </w:pPr>
    </w:p>
    <w:p w:rsidR="008027CD" w:rsidRDefault="00000000" w:rsidP="00A25588">
      <w:pPr>
        <w:bidi/>
        <w:jc w:val="both"/>
        <w:rPr>
          <w:rtl/>
        </w:rPr>
      </w:pPr>
      <w:r>
        <w:t>کارمزد بیمه</w:t>
      </w:r>
      <w:r w:rsidR="005E759F">
        <w:rPr>
          <w:rFonts w:hint="cs"/>
          <w:rtl/>
        </w:rPr>
        <w:t xml:space="preserve">: </w:t>
      </w:r>
      <w:r>
        <w:t xml:space="preserve"> درصدی از حق بیمه که بابت فروش بیمه از طرف مؤسسه بیمه به نماینده یا کارگزار بیمه پرداخت می شود</w:t>
      </w:r>
      <w:r w:rsidR="008027CD">
        <w:rPr>
          <w:rFonts w:hint="cs"/>
          <w:rtl/>
        </w:rPr>
        <w:t>.</w:t>
      </w:r>
    </w:p>
    <w:p w:rsidR="008027CD" w:rsidRDefault="008027CD" w:rsidP="00A25588">
      <w:pPr>
        <w:bidi/>
        <w:jc w:val="both"/>
        <w:rPr>
          <w:rtl/>
        </w:rPr>
      </w:pPr>
    </w:p>
    <w:p w:rsidR="004E796D" w:rsidRDefault="00000000" w:rsidP="00A25588">
      <w:pPr>
        <w:bidi/>
        <w:jc w:val="both"/>
        <w:rPr>
          <w:rtl/>
        </w:rPr>
      </w:pPr>
      <w:r>
        <w:t>حق بیمه</w:t>
      </w:r>
      <w:r w:rsidR="004E796D">
        <w:rPr>
          <w:rFonts w:hint="cs"/>
          <w:rtl/>
        </w:rPr>
        <w:t xml:space="preserve">: </w:t>
      </w:r>
      <w:r>
        <w:t xml:space="preserve"> وجهي كه بيمه گذار در برابر اخذ پوشش و تعهد بيمه گر براي جبران خسارت وارده به موضوع بيمه، در صورت وقوع يا بروز حادثه تحت پوشش بيمه نامه مي پردازد</w:t>
      </w:r>
      <w:r w:rsidR="004E796D">
        <w:rPr>
          <w:rFonts w:hint="cs"/>
          <w:rtl/>
        </w:rPr>
        <w:t>.</w:t>
      </w:r>
    </w:p>
    <w:p w:rsidR="004E796D" w:rsidRDefault="004E796D" w:rsidP="00A25588">
      <w:pPr>
        <w:bidi/>
        <w:jc w:val="both"/>
        <w:rPr>
          <w:rtl/>
        </w:rPr>
      </w:pPr>
    </w:p>
    <w:p w:rsidR="00F14676" w:rsidRDefault="00000000" w:rsidP="00A25588">
      <w:pPr>
        <w:bidi/>
        <w:jc w:val="both"/>
        <w:rPr>
          <w:rtl/>
        </w:rPr>
      </w:pPr>
      <w:r>
        <w:t xml:space="preserve"> مبلغ بیمه</w:t>
      </w:r>
      <w:r w:rsidR="00F14676">
        <w:rPr>
          <w:rFonts w:hint="cs"/>
          <w:rtl/>
        </w:rPr>
        <w:t xml:space="preserve">: </w:t>
      </w:r>
      <w:r>
        <w:t xml:space="preserve"> مبلغی است که به عنوان بهای مال بیمه شده یا به عنوان مبلغ بیمه در قرارداد بیمه قید می شود و حداکثر تعهد مالی بیمه گر در مقـابل بیمـه گذار یا بیمه شده</w:t>
      </w:r>
      <w:r w:rsidR="00F14676">
        <w:rPr>
          <w:rFonts w:hint="cs"/>
          <w:rtl/>
        </w:rPr>
        <w:t xml:space="preserve"> (</w:t>
      </w:r>
      <w:r>
        <w:t>یا ذینفع</w:t>
      </w:r>
      <w:r w:rsidR="00F14676">
        <w:rPr>
          <w:rFonts w:hint="cs"/>
          <w:rtl/>
        </w:rPr>
        <w:t>)</w:t>
      </w:r>
      <w:r>
        <w:t xml:space="preserve">می باشد </w:t>
      </w:r>
      <w:r w:rsidR="0011419D">
        <w:t xml:space="preserve"> </w:t>
      </w:r>
      <w:r w:rsidR="00F14676">
        <w:rPr>
          <w:rFonts w:hint="cs"/>
          <w:rtl/>
        </w:rPr>
        <w:t>.</w:t>
      </w:r>
    </w:p>
    <w:p w:rsidR="00F14676" w:rsidRDefault="00F14676" w:rsidP="00A25588">
      <w:pPr>
        <w:bidi/>
        <w:jc w:val="both"/>
        <w:rPr>
          <w:rtl/>
        </w:rPr>
      </w:pPr>
    </w:p>
    <w:p w:rsidR="00DD0B3A" w:rsidRDefault="00000000" w:rsidP="00A25588">
      <w:pPr>
        <w:bidi/>
        <w:jc w:val="both"/>
        <w:rPr>
          <w:rtl/>
        </w:rPr>
      </w:pPr>
      <w:r>
        <w:t>حق بيمه مستقيم</w:t>
      </w:r>
      <w:r w:rsidR="00DD0B3A">
        <w:rPr>
          <w:rFonts w:hint="cs"/>
          <w:rtl/>
        </w:rPr>
        <w:t xml:space="preserve">: </w:t>
      </w:r>
      <w:r>
        <w:t xml:space="preserve"> حق بيمه تولیدی مربوط به بيمه نامه هاي صادره كه مستقيماً توسط شركت بيمه يا شعب مربوطه دريافت شده باشد</w:t>
      </w:r>
      <w:r w:rsidR="00DD0B3A">
        <w:rPr>
          <w:rFonts w:hint="cs"/>
          <w:rtl/>
        </w:rPr>
        <w:t>.</w:t>
      </w:r>
    </w:p>
    <w:p w:rsidR="00DD0B3A" w:rsidRDefault="00DD0B3A" w:rsidP="00A25588">
      <w:pPr>
        <w:bidi/>
        <w:jc w:val="both"/>
        <w:rPr>
          <w:rtl/>
        </w:rPr>
      </w:pPr>
    </w:p>
    <w:p w:rsidR="00DC3D28" w:rsidRDefault="00000000" w:rsidP="00A25588">
      <w:pPr>
        <w:bidi/>
        <w:jc w:val="both"/>
        <w:rPr>
          <w:rtl/>
        </w:rPr>
      </w:pPr>
      <w:r>
        <w:t>بیمه مستقیم</w:t>
      </w:r>
      <w:r w:rsidR="00DC3D28">
        <w:rPr>
          <w:rFonts w:hint="cs"/>
          <w:rtl/>
        </w:rPr>
        <w:t xml:space="preserve">: </w:t>
      </w:r>
      <w:r>
        <w:t xml:space="preserve"> عملیات بیمه ای مستقیم شرکت بیمه گر که جدا از عملیات بیمه اتکایی است</w:t>
      </w:r>
      <w:r w:rsidR="00DC3D28">
        <w:rPr>
          <w:rFonts w:hint="cs"/>
          <w:rtl/>
        </w:rPr>
        <w:t>.</w:t>
      </w:r>
    </w:p>
    <w:p w:rsidR="00DC3D28" w:rsidRDefault="00DC3D28" w:rsidP="00A25588">
      <w:pPr>
        <w:bidi/>
        <w:jc w:val="both"/>
        <w:rPr>
          <w:rtl/>
        </w:rPr>
      </w:pPr>
    </w:p>
    <w:p w:rsidR="005155C2" w:rsidRDefault="00000000" w:rsidP="00A25588">
      <w:pPr>
        <w:bidi/>
        <w:jc w:val="both"/>
      </w:pPr>
      <w:r>
        <w:t>حق بیمه غیرمستقیم</w:t>
      </w:r>
      <w:r w:rsidR="00175160">
        <w:rPr>
          <w:rFonts w:hint="cs"/>
          <w:rtl/>
        </w:rPr>
        <w:t xml:space="preserve">: </w:t>
      </w:r>
      <w:r>
        <w:t xml:space="preserve"> حق بيمه توليد شده مربوط به بيمه نامه هایي است که توسط نمايندگان شركت بيمه و كارگزاران بيمه عرضه شده است</w:t>
      </w:r>
      <w:r w:rsidR="00175160">
        <w:rPr>
          <w:rFonts w:hint="cs"/>
          <w:rtl/>
        </w:rPr>
        <w:t>.</w:t>
      </w:r>
    </w:p>
    <w:p w:rsidR="005155C2" w:rsidRDefault="005155C2" w:rsidP="00A25588">
      <w:pPr>
        <w:bidi/>
        <w:jc w:val="both"/>
      </w:pPr>
    </w:p>
    <w:p w:rsidR="00834CEA" w:rsidRDefault="00000000" w:rsidP="00A25588">
      <w:pPr>
        <w:bidi/>
        <w:jc w:val="both"/>
        <w:rPr>
          <w:rtl/>
        </w:rPr>
      </w:pPr>
      <w:r>
        <w:t>حق بيمه تولیدی</w:t>
      </w:r>
      <w:r w:rsidR="00834CEA">
        <w:rPr>
          <w:rFonts w:hint="cs"/>
          <w:rtl/>
        </w:rPr>
        <w:t xml:space="preserve">: </w:t>
      </w:r>
      <w:r>
        <w:t xml:space="preserve"> مبالغ حق بیمه بيمه نامه هايي كه طي دوره مورد بررسي توسط مؤسسات بيمه صادر شده</w:t>
      </w:r>
      <w:r w:rsidR="00834CEA">
        <w:rPr>
          <w:rFonts w:hint="cs"/>
          <w:rtl/>
        </w:rPr>
        <w:t xml:space="preserve"> </w:t>
      </w:r>
      <w:r>
        <w:t>اند</w:t>
      </w:r>
      <w:r w:rsidR="00834CEA">
        <w:rPr>
          <w:rFonts w:hint="cs"/>
          <w:rtl/>
        </w:rPr>
        <w:t xml:space="preserve">. </w:t>
      </w:r>
      <w:r>
        <w:t xml:space="preserve"> اين مبالغ در بیمه های غیرزندگی بر مبنای حق بیمه صادره و در بیمه های زندگی بر مبنای حق بیمه های وصولی</w:t>
      </w:r>
      <w:r w:rsidR="00834CEA">
        <w:rPr>
          <w:rFonts w:hint="cs"/>
          <w:rtl/>
        </w:rPr>
        <w:t xml:space="preserve"> (</w:t>
      </w:r>
      <w:r>
        <w:t>دریافتی</w:t>
      </w:r>
      <w:r w:rsidR="00834CEA">
        <w:rPr>
          <w:rFonts w:hint="cs"/>
          <w:rtl/>
        </w:rPr>
        <w:t xml:space="preserve">) </w:t>
      </w:r>
      <w:r>
        <w:t>لحاظ می شود</w:t>
      </w:r>
      <w:r w:rsidR="00834CEA">
        <w:rPr>
          <w:rFonts w:hint="cs"/>
          <w:rtl/>
        </w:rPr>
        <w:t>.</w:t>
      </w:r>
    </w:p>
    <w:p w:rsidR="00834CEA" w:rsidRDefault="00834CEA" w:rsidP="00A25588">
      <w:pPr>
        <w:bidi/>
        <w:jc w:val="both"/>
        <w:rPr>
          <w:rtl/>
        </w:rPr>
      </w:pPr>
    </w:p>
    <w:p w:rsidR="0048130D" w:rsidRDefault="00000000" w:rsidP="00A25588">
      <w:pPr>
        <w:bidi/>
        <w:jc w:val="both"/>
      </w:pPr>
      <w:r>
        <w:t xml:space="preserve"> تعداد بیمه نامه صادره</w:t>
      </w:r>
      <w:r w:rsidR="0048130D">
        <w:rPr>
          <w:rFonts w:hint="cs"/>
          <w:rtl/>
        </w:rPr>
        <w:t xml:space="preserve">: </w:t>
      </w:r>
      <w:r>
        <w:t xml:space="preserve"> بيمه نامه يا قرارداد بيمه، سندي كتبي مشتمل بر مشخصات و تعهدات بيمه گر و بيمه گذار و شرايط عقد بيمه است</w:t>
      </w:r>
      <w:r w:rsidR="0048130D">
        <w:rPr>
          <w:rFonts w:hint="cs"/>
          <w:rtl/>
        </w:rPr>
        <w:t>.</w:t>
      </w:r>
    </w:p>
    <w:p w:rsidR="00C435E0" w:rsidRDefault="00000000" w:rsidP="00A25588">
      <w:pPr>
        <w:bidi/>
        <w:jc w:val="both"/>
        <w:rPr>
          <w:rFonts w:hint="cs"/>
          <w:rtl/>
          <w:lang w:bidi="fa-IR"/>
        </w:rPr>
      </w:pPr>
      <w:r>
        <w:lastRenderedPageBreak/>
        <w:t>خسارت پرداختي</w:t>
      </w:r>
      <w:r w:rsidR="00C435E0">
        <w:t>:</w:t>
      </w:r>
      <w:r>
        <w:t xml:space="preserve"> مبالغی كه طي دوره مورد بررسي توسط موسسات بیمه جهت جبران خسارت به بیمه گذار پرداخت می شود</w:t>
      </w:r>
      <w:r w:rsidR="00C435E0">
        <w:rPr>
          <w:rFonts w:hint="cs"/>
          <w:rtl/>
          <w:lang w:bidi="fa-IR"/>
        </w:rPr>
        <w:t>.</w:t>
      </w:r>
    </w:p>
    <w:p w:rsidR="00C435E0" w:rsidRDefault="00C435E0" w:rsidP="00A25588">
      <w:pPr>
        <w:bidi/>
        <w:jc w:val="both"/>
      </w:pPr>
    </w:p>
    <w:p w:rsidR="00C435E0" w:rsidRDefault="00000000" w:rsidP="00A25588">
      <w:pPr>
        <w:bidi/>
        <w:jc w:val="both"/>
        <w:rPr>
          <w:rtl/>
        </w:rPr>
      </w:pPr>
      <w:r>
        <w:t>تعداد خسارت پرداختی</w:t>
      </w:r>
      <w:r w:rsidR="00C435E0">
        <w:rPr>
          <w:rFonts w:hint="cs"/>
          <w:rtl/>
        </w:rPr>
        <w:t xml:space="preserve">: </w:t>
      </w:r>
      <w:r>
        <w:t xml:space="preserve"> مجموع تعداد موارد پرداخت شده خسارت توسط کلیه شرکت های بیمه در رشته های بیمه مختلف</w:t>
      </w:r>
    </w:p>
    <w:p w:rsidR="00C435E0" w:rsidRDefault="00C435E0" w:rsidP="00A25588">
      <w:pPr>
        <w:bidi/>
        <w:jc w:val="both"/>
        <w:rPr>
          <w:rtl/>
        </w:rPr>
      </w:pPr>
    </w:p>
    <w:p w:rsidR="00C435E0" w:rsidRDefault="00000000" w:rsidP="00A25588">
      <w:pPr>
        <w:bidi/>
        <w:jc w:val="both"/>
        <w:rPr>
          <w:rtl/>
        </w:rPr>
      </w:pPr>
      <w:r>
        <w:t xml:space="preserve"> حق بيمه عايد</w:t>
      </w:r>
      <w:r w:rsidR="00C435E0">
        <w:rPr>
          <w:rFonts w:hint="cs"/>
          <w:rtl/>
        </w:rPr>
        <w:t xml:space="preserve"> </w:t>
      </w:r>
      <w:r>
        <w:t>شده</w:t>
      </w:r>
      <w:r w:rsidR="00C435E0">
        <w:rPr>
          <w:rFonts w:hint="cs"/>
          <w:rtl/>
        </w:rPr>
        <w:t xml:space="preserve">: </w:t>
      </w:r>
      <w:r>
        <w:t xml:space="preserve"> حاصل جمع حق بيمه توليدي و تفاضل ذخيره حق بيمه اول و آخر سال که بیانگر آن است چه ميزان از حق بيمه هاي توليدي به دليل انقضاي مدت بيمه نامه ها نصيب مؤسسه بيمه شده است</w:t>
      </w:r>
      <w:r w:rsidR="00C435E0">
        <w:rPr>
          <w:rFonts w:hint="cs"/>
          <w:rtl/>
        </w:rPr>
        <w:t>.</w:t>
      </w:r>
    </w:p>
    <w:p w:rsidR="00C435E0" w:rsidRDefault="00C435E0" w:rsidP="00A25588">
      <w:pPr>
        <w:bidi/>
        <w:jc w:val="both"/>
        <w:rPr>
          <w:rtl/>
        </w:rPr>
      </w:pPr>
    </w:p>
    <w:p w:rsidR="00E63875" w:rsidRDefault="00000000" w:rsidP="00A25588">
      <w:pPr>
        <w:bidi/>
        <w:jc w:val="both"/>
        <w:rPr>
          <w:rtl/>
        </w:rPr>
      </w:pPr>
      <w:r>
        <w:t>ذخيره حق بيمه</w:t>
      </w:r>
      <w:r w:rsidR="00C435E0">
        <w:rPr>
          <w:rFonts w:hint="cs"/>
          <w:rtl/>
        </w:rPr>
        <w:t xml:space="preserve">: </w:t>
      </w:r>
      <w:r>
        <w:t xml:space="preserve">حق بيمه </w:t>
      </w:r>
      <w:r w:rsidR="00F94BE6">
        <w:rPr>
          <w:rtl/>
        </w:rPr>
        <w:t>ها</w:t>
      </w:r>
      <w:r w:rsidR="00F94BE6">
        <w:rPr>
          <w:rFonts w:hint="cs"/>
          <w:rtl/>
        </w:rPr>
        <w:t xml:space="preserve">ی </w:t>
      </w:r>
      <w:r w:rsidR="00F94BE6">
        <w:rPr>
          <w:rtl/>
        </w:rPr>
        <w:t>مربوط</w:t>
      </w:r>
      <w:r>
        <w:t xml:space="preserve"> به فاصله زماني بين تاريخ ترازنامه مؤسسه بيمه تا انقضاي </w:t>
      </w:r>
      <w:r w:rsidR="00E63875">
        <w:rPr>
          <w:rFonts w:hint="cs"/>
          <w:rtl/>
        </w:rPr>
        <w:t xml:space="preserve">سالانه </w:t>
      </w:r>
      <w:r>
        <w:t xml:space="preserve"> مدت قراردادهاي بيمه</w:t>
      </w:r>
      <w:r w:rsidR="00E63875">
        <w:rPr>
          <w:rFonts w:hint="cs"/>
          <w:rtl/>
        </w:rPr>
        <w:t xml:space="preserve"> </w:t>
      </w:r>
      <w:r>
        <w:t>ای است</w:t>
      </w:r>
      <w:r w:rsidR="00E63875">
        <w:rPr>
          <w:rFonts w:hint="cs"/>
          <w:rtl/>
        </w:rPr>
        <w:t>.</w:t>
      </w:r>
    </w:p>
    <w:p w:rsidR="00431DE5" w:rsidRDefault="00431DE5" w:rsidP="00A25588">
      <w:pPr>
        <w:bidi/>
        <w:jc w:val="both"/>
        <w:rPr>
          <w:rtl/>
        </w:rPr>
      </w:pPr>
    </w:p>
    <w:p w:rsidR="000D0632" w:rsidRDefault="00000000" w:rsidP="00A25588">
      <w:pPr>
        <w:bidi/>
        <w:jc w:val="both"/>
        <w:rPr>
          <w:rtl/>
        </w:rPr>
      </w:pPr>
      <w:r>
        <w:t>خسارت واقع شده</w:t>
      </w:r>
      <w:r w:rsidR="000D0632">
        <w:rPr>
          <w:rFonts w:hint="cs"/>
          <w:rtl/>
        </w:rPr>
        <w:t xml:space="preserve">: </w:t>
      </w:r>
      <w:r>
        <w:t xml:space="preserve"> حاصل جمع خسارت پرداختي سال مالي به </w:t>
      </w:r>
      <w:r w:rsidR="000D0632">
        <w:rPr>
          <w:rFonts w:hint="cs"/>
          <w:rtl/>
        </w:rPr>
        <w:t xml:space="preserve">علاوه </w:t>
      </w:r>
      <w:r>
        <w:t xml:space="preserve"> مابه التفاوت خسارت معوق پايان و ابتداي سال </w:t>
      </w:r>
      <w:r w:rsidR="000D0632">
        <w:rPr>
          <w:rFonts w:hint="cs"/>
          <w:rtl/>
        </w:rPr>
        <w:t>است.</w:t>
      </w:r>
    </w:p>
    <w:p w:rsidR="000D0632" w:rsidRDefault="000D0632" w:rsidP="00A25588">
      <w:pPr>
        <w:bidi/>
        <w:jc w:val="both"/>
        <w:rPr>
          <w:rtl/>
        </w:rPr>
      </w:pPr>
    </w:p>
    <w:p w:rsidR="005155C2" w:rsidRDefault="00000000" w:rsidP="00A25588">
      <w:pPr>
        <w:bidi/>
        <w:jc w:val="both"/>
        <w:rPr>
          <w:rtl/>
        </w:rPr>
      </w:pPr>
      <w:r>
        <w:t xml:space="preserve">خسارت معوق: جمع برآورد خسارت هاي </w:t>
      </w:r>
      <w:r w:rsidR="000D0632">
        <w:rPr>
          <w:rFonts w:hint="cs"/>
          <w:rtl/>
        </w:rPr>
        <w:t xml:space="preserve">اعلام شده </w:t>
      </w:r>
      <w:r>
        <w:t>در دست رسيدگي در آخر سال مالي پس از كسر سهم بيمه گر اتكائي</w:t>
      </w:r>
      <w:r w:rsidR="000D0632">
        <w:rPr>
          <w:rFonts w:hint="cs"/>
          <w:rtl/>
        </w:rPr>
        <w:t>.</w:t>
      </w:r>
    </w:p>
    <w:p w:rsidR="00CF7FD3" w:rsidRDefault="00CF7FD3" w:rsidP="00A25588">
      <w:pPr>
        <w:bidi/>
        <w:jc w:val="both"/>
      </w:pPr>
    </w:p>
    <w:p w:rsidR="00E65498" w:rsidRDefault="00000000" w:rsidP="00A25588">
      <w:pPr>
        <w:bidi/>
        <w:jc w:val="both"/>
        <w:rPr>
          <w:rtl/>
        </w:rPr>
      </w:pPr>
      <w:r>
        <w:t>ضريب خسارت</w:t>
      </w:r>
      <w:r w:rsidR="00E65498">
        <w:rPr>
          <w:rFonts w:hint="cs"/>
          <w:rtl/>
        </w:rPr>
        <w:t xml:space="preserve">: </w:t>
      </w:r>
      <w:r>
        <w:t xml:space="preserve"> حاصل تقسيم خسارت واقع شده به حق بيمه عايد شده برحسب درصد </w:t>
      </w:r>
      <w:r w:rsidR="00E65498">
        <w:rPr>
          <w:rFonts w:hint="cs"/>
          <w:rtl/>
        </w:rPr>
        <w:t xml:space="preserve">است. </w:t>
      </w:r>
      <w:r>
        <w:t>بر اين اساس در دوره</w:t>
      </w:r>
      <w:r w:rsidR="00E65498">
        <w:rPr>
          <w:rFonts w:hint="cs"/>
          <w:rtl/>
        </w:rPr>
        <w:t xml:space="preserve"> </w:t>
      </w:r>
      <w:r>
        <w:t xml:space="preserve">هاي </w:t>
      </w:r>
      <w:r w:rsidR="00E65498">
        <w:rPr>
          <w:rFonts w:hint="cs"/>
          <w:rtl/>
        </w:rPr>
        <w:t xml:space="preserve">سالانه </w:t>
      </w:r>
      <w:r>
        <w:t xml:space="preserve"> از ضريب خسارت و در دوره</w:t>
      </w:r>
      <w:r w:rsidR="00E65498">
        <w:rPr>
          <w:rFonts w:hint="cs"/>
          <w:rtl/>
        </w:rPr>
        <w:t xml:space="preserve"> </w:t>
      </w:r>
      <w:r>
        <w:t>هاي كوتاه تر از نسبت خسارت استفاده مي شود</w:t>
      </w:r>
      <w:r w:rsidR="00E65498">
        <w:rPr>
          <w:rFonts w:hint="cs"/>
          <w:rtl/>
        </w:rPr>
        <w:t xml:space="preserve">. </w:t>
      </w:r>
      <w:r>
        <w:t>در محاسبه ضريب خسارت نيز كارمزد نمايندگان و كارگزاران، هزينه هاي اداري و عمومي مؤسسات بيمه دخالت داده نمي شود</w:t>
      </w:r>
      <w:r w:rsidR="00E65498">
        <w:rPr>
          <w:rFonts w:hint="cs"/>
          <w:rtl/>
        </w:rPr>
        <w:t xml:space="preserve">. </w:t>
      </w:r>
    </w:p>
    <w:p w:rsidR="00E65498" w:rsidRDefault="00E65498" w:rsidP="00A25588">
      <w:pPr>
        <w:bidi/>
        <w:jc w:val="both"/>
        <w:rPr>
          <w:rtl/>
        </w:rPr>
      </w:pPr>
    </w:p>
    <w:p w:rsidR="00B12D19" w:rsidRDefault="00000000" w:rsidP="00A25588">
      <w:pPr>
        <w:bidi/>
        <w:jc w:val="both"/>
        <w:rPr>
          <w:rtl/>
        </w:rPr>
      </w:pPr>
      <w:r>
        <w:t>نسبت خسارت</w:t>
      </w:r>
      <w:r w:rsidR="00B12D19">
        <w:rPr>
          <w:rFonts w:hint="cs"/>
          <w:rtl/>
        </w:rPr>
        <w:t xml:space="preserve">: </w:t>
      </w:r>
      <w:r>
        <w:t>حاصل تقسيم خسارت پرداختي به حق بيمه توليدي بر حسب درصد است</w:t>
      </w:r>
      <w:r w:rsidR="00B12D19">
        <w:rPr>
          <w:rFonts w:hint="cs"/>
          <w:rtl/>
        </w:rPr>
        <w:t xml:space="preserve">. </w:t>
      </w:r>
      <w:r>
        <w:t>اين نسبت به طور دقيق نشان نمي</w:t>
      </w:r>
      <w:r w:rsidR="00B12D19">
        <w:rPr>
          <w:rFonts w:hint="cs"/>
          <w:rtl/>
        </w:rPr>
        <w:t xml:space="preserve"> </w:t>
      </w:r>
      <w:r>
        <w:t>دهد كه در دوره مورد بررسي، چند درصد از مبالغ حق بيمه بابت خطرهاي تحت پوشش به بيمه گذاران برگشت داده يا هزينه مي شود زیرا در محاسبه آن، مبالغ خسارت هاي معوق، ذخاير حق بيمه، كارمزد نمايندگان و كارگزاران، هزينه هاي اداري و عمومي مؤسسات بيمه منظور نمي شود</w:t>
      </w:r>
      <w:r w:rsidR="00B12D19">
        <w:rPr>
          <w:rFonts w:hint="cs"/>
          <w:rtl/>
        </w:rPr>
        <w:t>.</w:t>
      </w:r>
    </w:p>
    <w:p w:rsidR="00B12D19" w:rsidRDefault="00B12D19" w:rsidP="00A25588">
      <w:pPr>
        <w:bidi/>
        <w:jc w:val="both"/>
        <w:rPr>
          <w:rtl/>
        </w:rPr>
      </w:pPr>
    </w:p>
    <w:p w:rsidR="00C66DF0" w:rsidRDefault="00000000" w:rsidP="00A25588">
      <w:pPr>
        <w:bidi/>
        <w:jc w:val="both"/>
        <w:rPr>
          <w:rtl/>
        </w:rPr>
      </w:pPr>
      <w:r>
        <w:t>بيمه آتش سوزي</w:t>
      </w:r>
      <w:r w:rsidR="00C66DF0">
        <w:rPr>
          <w:rFonts w:hint="cs"/>
          <w:rtl/>
        </w:rPr>
        <w:t xml:space="preserve">: </w:t>
      </w:r>
      <w:r>
        <w:t xml:space="preserve"> بیمه ای که در آن بيمه گر در چارچوب مقررات مصوب شورای عالی بیمه تعهد مي كند كه خسارت هاي وارد شده به علت وقوع آتش سوزي، انفجار و صاعقه به اموال بيمه شده را جبران كند</w:t>
      </w:r>
      <w:r w:rsidR="00C66DF0">
        <w:rPr>
          <w:rFonts w:hint="cs"/>
          <w:rtl/>
        </w:rPr>
        <w:t xml:space="preserve">. </w:t>
      </w:r>
      <w:r>
        <w:t>در اين نوع بيمه نامه مي توان خطرهاي ديگر مثل زمين لرزه، سيل، توفان، نشت آب، تركيدگي لوله، شكست شيشه، سرقت با شكست حرز و سقوط هواپيما بر روي اموال و اماكن را نيز با پرداخت حق بيمه اضافي تحت پوشش قرار داد</w:t>
      </w:r>
      <w:r w:rsidR="00C66DF0">
        <w:rPr>
          <w:rFonts w:hint="cs"/>
          <w:rtl/>
        </w:rPr>
        <w:t>.</w:t>
      </w:r>
    </w:p>
    <w:p w:rsidR="00C66DF0" w:rsidRDefault="00C66DF0" w:rsidP="00A25588">
      <w:pPr>
        <w:bidi/>
        <w:jc w:val="both"/>
        <w:rPr>
          <w:rtl/>
        </w:rPr>
      </w:pPr>
    </w:p>
    <w:p w:rsidR="005155C2" w:rsidRDefault="00000000" w:rsidP="00A25588">
      <w:pPr>
        <w:bidi/>
        <w:jc w:val="both"/>
      </w:pPr>
      <w:r>
        <w:t>بيمه باربري</w:t>
      </w:r>
      <w:r w:rsidR="004B5CAF">
        <w:rPr>
          <w:rFonts w:hint="cs"/>
          <w:rtl/>
        </w:rPr>
        <w:t xml:space="preserve">: </w:t>
      </w:r>
      <w:r>
        <w:t xml:space="preserve"> بیمه ای که در آن بيمه گر در چارچوب مقررات مصوب شورای عالی بیمه تعهد مي كند كه خسارت هاي وارد شده به اموال بيمه شده را در هنگام بارگيري، حمل و تخليه جبران كند</w:t>
      </w:r>
      <w:r w:rsidR="004B5CAF">
        <w:rPr>
          <w:rFonts w:hint="cs"/>
          <w:rtl/>
        </w:rPr>
        <w:t xml:space="preserve">. </w:t>
      </w:r>
      <w:r>
        <w:t>این رشته را می توان به سه بیمه باربری کا</w:t>
      </w:r>
      <w:r w:rsidR="004B5CAF">
        <w:rPr>
          <w:rFonts w:hint="cs"/>
          <w:rtl/>
        </w:rPr>
        <w:t>لا</w:t>
      </w:r>
      <w:r>
        <w:t>های وارداتی، صادراتی و داخلی تقسیم کرد</w:t>
      </w:r>
      <w:r w:rsidR="004B5CAF">
        <w:rPr>
          <w:rFonts w:hint="cs"/>
          <w:rtl/>
        </w:rPr>
        <w:t>.</w:t>
      </w:r>
    </w:p>
    <w:p w:rsidR="00D20515" w:rsidRDefault="00000000" w:rsidP="00A25588">
      <w:pPr>
        <w:bidi/>
        <w:jc w:val="both"/>
        <w:rPr>
          <w:rtl/>
        </w:rPr>
      </w:pPr>
      <w:r>
        <w:lastRenderedPageBreak/>
        <w:t>بيمه حوادث</w:t>
      </w:r>
      <w:r w:rsidR="00D20515">
        <w:rPr>
          <w:rFonts w:hint="cs"/>
          <w:rtl/>
        </w:rPr>
        <w:t xml:space="preserve">: </w:t>
      </w:r>
      <w:r>
        <w:t xml:space="preserve"> بیمه ای که در آن بيمه گر در چارچوب مقررات مصوب شورای عالی بیمه تعهد مي كند كه غرامت جاني ناشي از حوادث</w:t>
      </w:r>
      <w:r w:rsidR="00966A39">
        <w:rPr>
          <w:rFonts w:hint="cs"/>
          <w:rtl/>
        </w:rPr>
        <w:t xml:space="preserve"> </w:t>
      </w:r>
      <w:r>
        <w:t xml:space="preserve"> </w:t>
      </w:r>
      <w:r w:rsidR="00966A39">
        <w:rPr>
          <w:rFonts w:hint="cs"/>
          <w:rtl/>
        </w:rPr>
        <w:t>(</w:t>
      </w:r>
      <w:r>
        <w:t>فوت، نقص عضو و ازكارافتادگي</w:t>
      </w:r>
      <w:r w:rsidR="00D20515">
        <w:rPr>
          <w:rFonts w:hint="cs"/>
          <w:rtl/>
        </w:rPr>
        <w:t xml:space="preserve">) </w:t>
      </w:r>
      <w:r>
        <w:t>را به بيمه شده پرداخت نماید</w:t>
      </w:r>
      <w:r w:rsidR="00D20515">
        <w:rPr>
          <w:rFonts w:hint="cs"/>
          <w:rtl/>
        </w:rPr>
        <w:t xml:space="preserve">. </w:t>
      </w:r>
      <w:r>
        <w:t>در اين نوع بيمه با توافق و دريافت حق</w:t>
      </w:r>
      <w:r w:rsidR="00D20515">
        <w:rPr>
          <w:rFonts w:hint="cs"/>
          <w:rtl/>
        </w:rPr>
        <w:t xml:space="preserve"> </w:t>
      </w:r>
      <w:r>
        <w:t>بيمه اضافي، هزينه پزشكي و غرامت روزانه نيز تحت پوشش قرار مي گيرد</w:t>
      </w:r>
      <w:r w:rsidR="00D20515">
        <w:rPr>
          <w:rFonts w:hint="cs"/>
          <w:rtl/>
        </w:rPr>
        <w:t xml:space="preserve">. </w:t>
      </w:r>
      <w:r>
        <w:t>بیمه نامه در این رشته ها به صورت انفرادی و گروهی صادر می شود</w:t>
      </w:r>
      <w:r w:rsidR="00D20515">
        <w:rPr>
          <w:rFonts w:hint="cs"/>
          <w:rtl/>
        </w:rPr>
        <w:t xml:space="preserve">. </w:t>
      </w:r>
    </w:p>
    <w:p w:rsidR="00D20515" w:rsidRDefault="00D20515" w:rsidP="00A25588">
      <w:pPr>
        <w:bidi/>
        <w:jc w:val="both"/>
        <w:rPr>
          <w:rtl/>
        </w:rPr>
      </w:pPr>
    </w:p>
    <w:p w:rsidR="00966A39" w:rsidRDefault="00000000" w:rsidP="00A25588">
      <w:pPr>
        <w:bidi/>
        <w:jc w:val="both"/>
        <w:rPr>
          <w:rtl/>
        </w:rPr>
      </w:pPr>
      <w:r>
        <w:t>بیمه حوادث راننده</w:t>
      </w:r>
      <w:r w:rsidR="00D20515">
        <w:rPr>
          <w:rFonts w:hint="cs"/>
          <w:rtl/>
        </w:rPr>
        <w:t xml:space="preserve">: </w:t>
      </w:r>
      <w:r>
        <w:t xml:space="preserve"> بیمه ای است که در آن، بيمه</w:t>
      </w:r>
      <w:r w:rsidR="00966A39">
        <w:rPr>
          <w:rFonts w:hint="cs"/>
          <w:rtl/>
        </w:rPr>
        <w:t xml:space="preserve"> </w:t>
      </w:r>
      <w:r>
        <w:t>گر در چارچوب شرایط بیمه نامه متعهد مي شود در صورتی که راننده وسیله مقصر حادثه به علت وقوع حوادث رانندگی دچار صدمه بدنی</w:t>
      </w:r>
      <w:r w:rsidR="00966A39">
        <w:rPr>
          <w:rFonts w:hint="cs"/>
          <w:rtl/>
        </w:rPr>
        <w:t xml:space="preserve"> </w:t>
      </w:r>
      <w:r>
        <w:t xml:space="preserve"> </w:t>
      </w:r>
      <w:r w:rsidR="00966A39">
        <w:rPr>
          <w:rFonts w:hint="cs"/>
          <w:rtl/>
        </w:rPr>
        <w:t>(</w:t>
      </w:r>
      <w:r>
        <w:t>اعم از جرح یا نقص عضو)</w:t>
      </w:r>
      <w:r w:rsidR="00966A39">
        <w:rPr>
          <w:rFonts w:hint="cs"/>
          <w:rtl/>
        </w:rPr>
        <w:t xml:space="preserve">) </w:t>
      </w:r>
      <w:r>
        <w:t>شود یا فوت کند، هزینه معالجه یا غرامت فوت را بر اساس شرایط و مبالغ تعیین شده در بیمه نامه پرداخت کند</w:t>
      </w:r>
      <w:r w:rsidR="00966A39">
        <w:rPr>
          <w:rFonts w:hint="cs"/>
          <w:rtl/>
        </w:rPr>
        <w:t xml:space="preserve">. </w:t>
      </w:r>
    </w:p>
    <w:p w:rsidR="00966A39" w:rsidRDefault="00966A39" w:rsidP="00A25588">
      <w:pPr>
        <w:bidi/>
        <w:jc w:val="both"/>
        <w:rPr>
          <w:rtl/>
        </w:rPr>
      </w:pPr>
    </w:p>
    <w:p w:rsidR="00617956" w:rsidRDefault="00000000" w:rsidP="00A25588">
      <w:pPr>
        <w:bidi/>
        <w:jc w:val="both"/>
        <w:rPr>
          <w:rtl/>
        </w:rPr>
      </w:pPr>
      <w:r>
        <w:t>بيمه بدنه اتومبيل</w:t>
      </w:r>
      <w:r w:rsidR="00617956">
        <w:rPr>
          <w:rFonts w:hint="cs"/>
          <w:rtl/>
        </w:rPr>
        <w:t xml:space="preserve">: </w:t>
      </w:r>
      <w:r>
        <w:t xml:space="preserve"> بیمه ای که در آن بيمه گر در چارچوب مقررات مصوب شورای عالی بیمه تعهد مي كند كه خسارت هاي وارد شده به وسيله نقليه بيمه شده ناشي از حوادث</w:t>
      </w:r>
      <w:r w:rsidR="00F507FE">
        <w:rPr>
          <w:rFonts w:hint="cs"/>
          <w:rtl/>
        </w:rPr>
        <w:t xml:space="preserve"> </w:t>
      </w:r>
      <w:r>
        <w:t xml:space="preserve"> </w:t>
      </w:r>
      <w:r w:rsidR="00F507FE">
        <w:rPr>
          <w:rtl/>
        </w:rPr>
        <w:t>مختلف</w:t>
      </w:r>
      <w:r w:rsidR="00F507FE">
        <w:t xml:space="preserve"> </w:t>
      </w:r>
      <w:r w:rsidR="00F507FE">
        <w:rPr>
          <w:rFonts w:hint="cs"/>
          <w:rtl/>
        </w:rPr>
        <w:t>(</w:t>
      </w:r>
      <w:r>
        <w:t>از قبيل سرقت، آتش سوزي، انفجار، تصادف، سقوط، واژگوني و به طور كلي برخورد اتومبيل به هر جسم ثابت يا متحرك و يا برخورد جسم ديگري با اتومبيل بيمه شده)</w:t>
      </w:r>
      <w:r w:rsidR="00617956">
        <w:rPr>
          <w:rFonts w:hint="cs"/>
          <w:rtl/>
        </w:rPr>
        <w:t xml:space="preserve">) </w:t>
      </w:r>
      <w:r>
        <w:t>را جبران كند</w:t>
      </w:r>
      <w:r w:rsidR="00617956">
        <w:rPr>
          <w:rFonts w:hint="cs"/>
          <w:rtl/>
        </w:rPr>
        <w:t xml:space="preserve">. </w:t>
      </w:r>
    </w:p>
    <w:p w:rsidR="00617956" w:rsidRDefault="00617956" w:rsidP="00A25588">
      <w:pPr>
        <w:bidi/>
        <w:jc w:val="both"/>
        <w:rPr>
          <w:rtl/>
        </w:rPr>
      </w:pPr>
    </w:p>
    <w:p w:rsidR="005155C2" w:rsidRDefault="00000000" w:rsidP="00A25588">
      <w:pPr>
        <w:bidi/>
        <w:jc w:val="both"/>
      </w:pPr>
      <w:r>
        <w:t>بيمه شخص ثالث و مازاد</w:t>
      </w:r>
      <w:r w:rsidR="00617956">
        <w:rPr>
          <w:rFonts w:hint="cs"/>
          <w:rtl/>
        </w:rPr>
        <w:t xml:space="preserve">: </w:t>
      </w:r>
      <w:r>
        <w:t xml:space="preserve"> بیمه ای که در آن بيمه گر در چارچوب قانون و مقررات مصوب تعهد مي كند كه چنانچه دارنده وسيله نقليه بيمه شده به علت وقوع حوادث رانندگي، مسئول جبران خسارت هاي مالي يا جاني وارده به اشخاص ثالث شناخته شود، اين خسارت ها را براساس شرايط بيمه نامه تا سقف تعهد پرداخت نماید. </w:t>
      </w:r>
      <w:r w:rsidR="0011419D">
        <w:t xml:space="preserve"> </w:t>
      </w:r>
      <w:r>
        <w:t>با پرداخت حق بیمه اضافی در بیمه نامه شخص ثالث، پوشش بیمه مازاد ثالث جانی و مالی قابل دریافت است</w:t>
      </w:r>
      <w:r w:rsidR="00D84C04">
        <w:rPr>
          <w:rFonts w:hint="cs"/>
          <w:rtl/>
        </w:rPr>
        <w:t>.</w:t>
      </w:r>
    </w:p>
    <w:p w:rsidR="005155C2" w:rsidRDefault="005155C2" w:rsidP="00A25588">
      <w:pPr>
        <w:bidi/>
        <w:jc w:val="both"/>
      </w:pPr>
    </w:p>
    <w:p w:rsidR="002E3CE6" w:rsidRDefault="00000000" w:rsidP="00A25588">
      <w:pPr>
        <w:bidi/>
        <w:jc w:val="both"/>
        <w:rPr>
          <w:rtl/>
        </w:rPr>
      </w:pPr>
      <w:r>
        <w:t>بيمه درمان</w:t>
      </w:r>
      <w:r w:rsidR="00317275">
        <w:rPr>
          <w:rFonts w:hint="cs"/>
          <w:rtl/>
        </w:rPr>
        <w:t xml:space="preserve">: </w:t>
      </w:r>
      <w:r>
        <w:t xml:space="preserve"> بیمه ای که در آن بيمه گر در چارچوب مقررات مصوب شورای عالی بیمه تعهد مي كند كه هزينه معالجات پزشكي بيمه شدگان را تا مقدار معینی پرداخت نماید</w:t>
      </w:r>
      <w:r w:rsidR="00317275">
        <w:rPr>
          <w:rFonts w:hint="cs"/>
          <w:rtl/>
        </w:rPr>
        <w:t xml:space="preserve">. </w:t>
      </w:r>
      <w:r>
        <w:t>اين بيمه براي داخل كشور معموال به صورت گروهي صادر مي شود كه بيمه درمان سازمان هاي دولتي از آن جمله اند</w:t>
      </w:r>
      <w:r w:rsidR="002E3CE6">
        <w:rPr>
          <w:rFonts w:hint="cs"/>
          <w:rtl/>
        </w:rPr>
        <w:t xml:space="preserve">. </w:t>
      </w:r>
      <w:r>
        <w:t>بيمه نامه درمان براي مسافران عازم خارج از كشور که به صورت انفرادی صادر میشود با پوشش هزينه هاي حادثه در هنگام مسافرت مشروط بر آنكه منشأ بيماري و حادثه از داخل كشور نباشد، توسط شرکت های بیمه صادر می گردد</w:t>
      </w:r>
      <w:r w:rsidR="002E3CE6">
        <w:rPr>
          <w:rFonts w:hint="cs"/>
          <w:rtl/>
        </w:rPr>
        <w:t xml:space="preserve">. </w:t>
      </w:r>
    </w:p>
    <w:p w:rsidR="002E3CE6" w:rsidRDefault="002E3CE6" w:rsidP="00A25588">
      <w:pPr>
        <w:bidi/>
        <w:jc w:val="both"/>
        <w:rPr>
          <w:rtl/>
        </w:rPr>
      </w:pPr>
    </w:p>
    <w:p w:rsidR="008D6FE1" w:rsidRDefault="00000000" w:rsidP="00A25588">
      <w:pPr>
        <w:bidi/>
        <w:jc w:val="both"/>
        <w:rPr>
          <w:rtl/>
        </w:rPr>
      </w:pPr>
      <w:r>
        <w:t>بيمه كشتي</w:t>
      </w:r>
      <w:r w:rsidR="00652DD3">
        <w:rPr>
          <w:rFonts w:hint="cs"/>
          <w:rtl/>
        </w:rPr>
        <w:t xml:space="preserve">: </w:t>
      </w:r>
      <w:r>
        <w:t xml:space="preserve"> بیمه ای که در آن بيمه گر در چارچوب شرايط بيمه نامه تعهد مي کند كه خسارت وارد شده به بدنه و تجهيزات كشتي يا از بين رفتن آن بر اثر وقوع حوادثي مانند تصادف، آتش سوزي، غرق شدن و به گل نشستن، همچنين هزينه ها</w:t>
      </w:r>
      <w:r w:rsidR="008D6FE1">
        <w:rPr>
          <w:rFonts w:hint="cs"/>
          <w:rtl/>
        </w:rPr>
        <w:t>ی</w:t>
      </w:r>
      <w:r>
        <w:t xml:space="preserve"> نجات و سهم مالك كشتي از زيان هاي همگاني را در حدودي كه در بيمه نامه مشخص شده است پرداخت کند</w:t>
      </w:r>
      <w:r w:rsidR="008D6FE1">
        <w:rPr>
          <w:rFonts w:hint="cs"/>
          <w:rtl/>
        </w:rPr>
        <w:t>.</w:t>
      </w:r>
    </w:p>
    <w:p w:rsidR="008D6FE1" w:rsidRDefault="008D6FE1" w:rsidP="00A25588">
      <w:pPr>
        <w:bidi/>
        <w:jc w:val="both"/>
        <w:rPr>
          <w:rtl/>
        </w:rPr>
      </w:pPr>
    </w:p>
    <w:p w:rsidR="008D6FE1" w:rsidRDefault="00000000" w:rsidP="00A25588">
      <w:pPr>
        <w:bidi/>
        <w:jc w:val="both"/>
        <w:rPr>
          <w:rtl/>
        </w:rPr>
      </w:pPr>
      <w:r>
        <w:t>بيمه هواپيما</w:t>
      </w:r>
      <w:r w:rsidR="008D6FE1">
        <w:rPr>
          <w:rFonts w:hint="cs"/>
          <w:rtl/>
        </w:rPr>
        <w:t xml:space="preserve">: </w:t>
      </w:r>
      <w:r>
        <w:t xml:space="preserve"> بیمه ای که در آن بيمه گر در چارچوب شرايط بيمه نامه هواپيما تعهد مي کند كه خسارت وارد شده به بدنه هواپيما يا از بين رفتن آن بر اثر حوادثي مانند سقوط، تصادم، آتش سوزي و دزدي هوايي را، در حدودي كه در بيمه نامه مشخص مي شود پرداخت نماید</w:t>
      </w:r>
      <w:r w:rsidR="008D6FE1">
        <w:rPr>
          <w:rFonts w:hint="cs"/>
          <w:rtl/>
        </w:rPr>
        <w:t xml:space="preserve">. </w:t>
      </w:r>
    </w:p>
    <w:p w:rsidR="008D6FE1" w:rsidRDefault="008D6FE1" w:rsidP="00A25588">
      <w:pPr>
        <w:bidi/>
        <w:jc w:val="both"/>
        <w:rPr>
          <w:rtl/>
        </w:rPr>
      </w:pPr>
    </w:p>
    <w:p w:rsidR="005155C2" w:rsidRDefault="00000000" w:rsidP="00A25588">
      <w:pPr>
        <w:bidi/>
        <w:jc w:val="both"/>
      </w:pPr>
      <w:r>
        <w:t>بيمه مهندسي</w:t>
      </w:r>
      <w:r w:rsidR="008D6FE1">
        <w:rPr>
          <w:rFonts w:hint="cs"/>
          <w:rtl/>
        </w:rPr>
        <w:t xml:space="preserve">: </w:t>
      </w:r>
      <w:r>
        <w:t xml:space="preserve"> بیمه ای که در آن بيمه گر در چارچوب شرايط بيمه نامه مهندسي تعهد مي كند كه خسارت ها يا زيان هاي ناشي از طراحي، ساخت، نصب و نگهداري سازه</w:t>
      </w:r>
      <w:r w:rsidR="00C81343">
        <w:t xml:space="preserve"> </w:t>
      </w:r>
      <w:r>
        <w:t>ها و ماشين آ</w:t>
      </w:r>
      <w:r w:rsidR="00C81343">
        <w:rPr>
          <w:rFonts w:hint="cs"/>
          <w:rtl/>
          <w:lang w:bidi="fa-IR"/>
        </w:rPr>
        <w:t>لا</w:t>
      </w:r>
      <w:r>
        <w:t xml:space="preserve">ت را كه مسئوليت آن ها به مهندسان مربوط است، براساس شرايط </w:t>
      </w:r>
      <w:r>
        <w:lastRenderedPageBreak/>
        <w:t>بيمه نامه جبران كند</w:t>
      </w:r>
      <w:r w:rsidR="00C81343">
        <w:rPr>
          <w:rFonts w:hint="cs"/>
          <w:rtl/>
        </w:rPr>
        <w:t xml:space="preserve">. </w:t>
      </w:r>
      <w:r>
        <w:t>در اين نوع بيمه، زيان هاي ناشي از خرابي ماشين آ</w:t>
      </w:r>
      <w:r w:rsidR="00C81343">
        <w:rPr>
          <w:rFonts w:hint="cs"/>
          <w:rtl/>
        </w:rPr>
        <w:t>لا</w:t>
      </w:r>
      <w:r>
        <w:t>ت هم تحت پوشش بيمه قرار می گیرد</w:t>
      </w:r>
      <w:r w:rsidR="00C81343">
        <w:rPr>
          <w:rFonts w:hint="cs"/>
          <w:rtl/>
        </w:rPr>
        <w:t xml:space="preserve">. </w:t>
      </w:r>
      <w:r>
        <w:t>بیمه کامپیوتر و تجهیزات الکترونیکی و بیمه عیوب پنهان ساختمان نیز از انواع این بیمه محسوب می شود</w:t>
      </w:r>
      <w:r w:rsidR="00C81343">
        <w:rPr>
          <w:rFonts w:hint="cs"/>
          <w:rtl/>
        </w:rPr>
        <w:t>.</w:t>
      </w:r>
    </w:p>
    <w:p w:rsidR="005155C2" w:rsidRDefault="005155C2" w:rsidP="00A25588">
      <w:pPr>
        <w:bidi/>
        <w:jc w:val="both"/>
      </w:pPr>
    </w:p>
    <w:p w:rsidR="00515433" w:rsidRDefault="00000000" w:rsidP="00A25588">
      <w:pPr>
        <w:bidi/>
        <w:jc w:val="both"/>
        <w:rPr>
          <w:rtl/>
        </w:rPr>
      </w:pPr>
      <w:r>
        <w:t>بيمه پول</w:t>
      </w:r>
      <w:r w:rsidR="00515433">
        <w:rPr>
          <w:rFonts w:hint="cs"/>
          <w:rtl/>
        </w:rPr>
        <w:t xml:space="preserve">: </w:t>
      </w:r>
      <w:r>
        <w:t xml:space="preserve"> بیمه ای که در آن بيمه گر در چارچوب شرايط بيمه نامه پول تعهد مي</w:t>
      </w:r>
      <w:r w:rsidR="00515433">
        <w:rPr>
          <w:rFonts w:hint="cs"/>
          <w:rtl/>
        </w:rPr>
        <w:t xml:space="preserve"> </w:t>
      </w:r>
      <w:r>
        <w:t xml:space="preserve">كند، زيان هايي كه بر اثر بروز سرقت </w:t>
      </w:r>
      <w:r w:rsidR="00515433">
        <w:rPr>
          <w:rFonts w:hint="cs"/>
          <w:rtl/>
        </w:rPr>
        <w:t>(</w:t>
      </w:r>
      <w:r>
        <w:t>مسلحانه</w:t>
      </w:r>
      <w:r w:rsidR="00515433">
        <w:rPr>
          <w:rFonts w:hint="cs"/>
          <w:rtl/>
        </w:rPr>
        <w:t xml:space="preserve">) </w:t>
      </w:r>
      <w:r>
        <w:t>و حادثه</w:t>
      </w:r>
      <w:r w:rsidR="00515433">
        <w:rPr>
          <w:rFonts w:hint="cs"/>
          <w:rtl/>
        </w:rPr>
        <w:t xml:space="preserve"> </w:t>
      </w:r>
      <w:r>
        <w:t xml:space="preserve"> </w:t>
      </w:r>
      <w:r w:rsidR="00515433">
        <w:rPr>
          <w:rFonts w:hint="cs"/>
          <w:rtl/>
        </w:rPr>
        <w:t>(</w:t>
      </w:r>
      <w:r>
        <w:t>آتش سوزي، انفجار، سيل و</w:t>
      </w:r>
      <w:r w:rsidR="00515433">
        <w:rPr>
          <w:rFonts w:hint="cs"/>
          <w:rtl/>
        </w:rPr>
        <w:t xml:space="preserve"> ...)</w:t>
      </w:r>
      <w:r>
        <w:t xml:space="preserve"> </w:t>
      </w:r>
      <w:r w:rsidR="00515433">
        <w:rPr>
          <w:rFonts w:hint="cs"/>
          <w:rtl/>
        </w:rPr>
        <w:t xml:space="preserve"> </w:t>
      </w:r>
      <w:r>
        <w:t>به پول موجود در صندوق</w:t>
      </w:r>
      <w:r w:rsidR="00515433">
        <w:rPr>
          <w:rFonts w:hint="cs"/>
          <w:rtl/>
        </w:rPr>
        <w:t xml:space="preserve"> </w:t>
      </w:r>
      <w:r>
        <w:t xml:space="preserve"> </w:t>
      </w:r>
      <w:r w:rsidR="00515433">
        <w:rPr>
          <w:rFonts w:hint="cs"/>
          <w:rtl/>
        </w:rPr>
        <w:t>(</w:t>
      </w:r>
      <w:r>
        <w:t>با</w:t>
      </w:r>
      <w:r w:rsidR="00515433">
        <w:rPr>
          <w:rFonts w:hint="cs"/>
          <w:rtl/>
        </w:rPr>
        <w:t>نک</w:t>
      </w:r>
      <w:r>
        <w:t xml:space="preserve"> ها، مؤسسات مالي و )</w:t>
      </w:r>
      <w:r w:rsidR="00515433">
        <w:rPr>
          <w:rFonts w:hint="cs"/>
          <w:rtl/>
        </w:rPr>
        <w:t xml:space="preserve">...) </w:t>
      </w:r>
      <w:r>
        <w:t>يا در حال جابه جايي وارد مي شود، جبران كند</w:t>
      </w:r>
      <w:r w:rsidR="00515433">
        <w:rPr>
          <w:rFonts w:hint="cs"/>
          <w:rtl/>
        </w:rPr>
        <w:t xml:space="preserve">. </w:t>
      </w:r>
      <w:r>
        <w:t>به طور كلي بيمه پول به دو رشته پول در گردش و پول در صندوق تقسيم مي شود</w:t>
      </w:r>
      <w:r w:rsidR="00515433">
        <w:rPr>
          <w:rFonts w:hint="cs"/>
          <w:rtl/>
        </w:rPr>
        <w:t>.</w:t>
      </w:r>
    </w:p>
    <w:p w:rsidR="00515433" w:rsidRDefault="00515433" w:rsidP="00A25588">
      <w:pPr>
        <w:bidi/>
        <w:jc w:val="both"/>
        <w:rPr>
          <w:rtl/>
        </w:rPr>
      </w:pPr>
    </w:p>
    <w:p w:rsidR="000E017B" w:rsidRDefault="00000000" w:rsidP="00A25588">
      <w:pPr>
        <w:bidi/>
        <w:jc w:val="both"/>
        <w:rPr>
          <w:rtl/>
        </w:rPr>
      </w:pPr>
      <w:r>
        <w:t>بيمه مسئوليت</w:t>
      </w:r>
      <w:r w:rsidR="001202BB">
        <w:rPr>
          <w:rFonts w:hint="cs"/>
          <w:rtl/>
        </w:rPr>
        <w:t xml:space="preserve">: </w:t>
      </w:r>
      <w:r>
        <w:t xml:space="preserve"> بیمه ای که در آن بيمه گر در چارچوب شرایط بيمه نامه مسئوليت تعهد مي كند، خسارت هايي را كه بيمه گذار به طور ناخواسته به اشخاص ثالث وارد مي كند و مسئول جبران آن ها شناخته مي شود، پرداخت نماید</w:t>
      </w:r>
      <w:r w:rsidR="001202BB">
        <w:rPr>
          <w:rFonts w:hint="cs"/>
          <w:rtl/>
        </w:rPr>
        <w:t xml:space="preserve">. </w:t>
      </w:r>
      <w:r>
        <w:t>بيمه مسئوليت مدنی عمومی، بیمه مسئولیت حرفه</w:t>
      </w:r>
      <w:r w:rsidR="000E017B">
        <w:rPr>
          <w:rFonts w:hint="cs"/>
          <w:rtl/>
        </w:rPr>
        <w:t xml:space="preserve"> </w:t>
      </w:r>
      <w:r>
        <w:t xml:space="preserve">اي </w:t>
      </w:r>
      <w:r w:rsidR="000E017B">
        <w:rPr>
          <w:rFonts w:hint="cs"/>
          <w:rtl/>
        </w:rPr>
        <w:t xml:space="preserve"> (</w:t>
      </w:r>
      <w:r>
        <w:t>پزشكان، پيراپزشكان، دامپزشکان و</w:t>
      </w:r>
      <w:r w:rsidR="000E017B">
        <w:rPr>
          <w:rFonts w:hint="cs"/>
          <w:rtl/>
        </w:rPr>
        <w:t xml:space="preserve">...)، </w:t>
      </w:r>
      <w:r>
        <w:t>بيمه مسئوليت حمل و نقل داخلی و بین المللی و بيمه مسئوليت كارفرما در مقابل کارگر از انواع این رشته بیمه است</w:t>
      </w:r>
      <w:r w:rsidR="000E017B">
        <w:rPr>
          <w:rFonts w:hint="cs"/>
          <w:rtl/>
        </w:rPr>
        <w:t>.</w:t>
      </w:r>
      <w:r w:rsidR="0011419D">
        <w:t xml:space="preserve"> </w:t>
      </w:r>
    </w:p>
    <w:p w:rsidR="000E017B" w:rsidRDefault="000E017B" w:rsidP="00A25588">
      <w:pPr>
        <w:bidi/>
        <w:jc w:val="both"/>
        <w:rPr>
          <w:rtl/>
        </w:rPr>
      </w:pPr>
    </w:p>
    <w:p w:rsidR="005155C2" w:rsidRDefault="00000000" w:rsidP="00A25588">
      <w:pPr>
        <w:bidi/>
        <w:jc w:val="both"/>
        <w:rPr>
          <w:rFonts w:hint="cs"/>
          <w:rtl/>
          <w:lang w:bidi="fa-IR"/>
        </w:rPr>
      </w:pPr>
      <w:r>
        <w:t>بيمه اعتبار</w:t>
      </w:r>
      <w:r w:rsidR="005E6FB8">
        <w:rPr>
          <w:rFonts w:hint="cs"/>
          <w:rtl/>
        </w:rPr>
        <w:t xml:space="preserve">: </w:t>
      </w:r>
      <w:r>
        <w:t xml:space="preserve"> بیمه اعتبار به دو بخش اعتبار داخلی و صادرات </w:t>
      </w:r>
      <w:r w:rsidR="005E6FB8">
        <w:rPr>
          <w:rFonts w:hint="cs"/>
          <w:rtl/>
        </w:rPr>
        <w:t xml:space="preserve">کالا </w:t>
      </w:r>
      <w:r>
        <w:t xml:space="preserve"> تقسیم می </w:t>
      </w:r>
      <w:r w:rsidR="008309FB">
        <w:rPr>
          <w:rFonts w:hint="cs"/>
          <w:rtl/>
        </w:rPr>
        <w:t>شود.</w:t>
      </w:r>
      <w:r w:rsidR="005E6FB8">
        <w:rPr>
          <w:rFonts w:hint="cs"/>
          <w:rtl/>
        </w:rPr>
        <w:t xml:space="preserve"> </w:t>
      </w:r>
      <w:r>
        <w:t>بر اساس مقررات مصوب شورای عالی بیمه منظور از اعتبار داخلی، ظرفیت بدهی یک مشتری است که از طرف بنگاه</w:t>
      </w:r>
      <w:r w:rsidR="00C0101E">
        <w:rPr>
          <w:rFonts w:hint="cs"/>
          <w:rtl/>
        </w:rPr>
        <w:t xml:space="preserve"> </w:t>
      </w:r>
      <w:r>
        <w:t>های اقتصادی، در قبال ارائه</w:t>
      </w:r>
      <w:r w:rsidR="00C0101E">
        <w:rPr>
          <w:rFonts w:hint="cs"/>
          <w:rtl/>
        </w:rPr>
        <w:t xml:space="preserve"> </w:t>
      </w:r>
      <w:r>
        <w:t xml:space="preserve"> </w:t>
      </w:r>
      <w:r w:rsidR="00C0101E">
        <w:rPr>
          <w:rFonts w:hint="cs"/>
          <w:rtl/>
        </w:rPr>
        <w:t>کالا</w:t>
      </w:r>
      <w:r>
        <w:t xml:space="preserve"> </w:t>
      </w:r>
      <w:r w:rsidR="00C0101E">
        <w:rPr>
          <w:rFonts w:hint="cs"/>
          <w:rtl/>
        </w:rPr>
        <w:t xml:space="preserve"> </w:t>
      </w:r>
      <w:r>
        <w:t xml:space="preserve">و خدمات، یا بانک ها و مؤسسات مالی و اعتباری که مجوز بانک مرکزی را دارند و به صورت </w:t>
      </w:r>
      <w:r w:rsidR="00C0101E">
        <w:rPr>
          <w:rFonts w:hint="cs"/>
          <w:rtl/>
        </w:rPr>
        <w:t xml:space="preserve"> تسهیلات </w:t>
      </w:r>
      <w:r>
        <w:t xml:space="preserve"> مالی در اختیار مشتریان قرار گرفته و مطالبات ناشی از این فعالیت ها، در معرض ریسک عدم بازپرداخت قرار می گیرند</w:t>
      </w:r>
      <w:r w:rsidR="00C0101E">
        <w:rPr>
          <w:rFonts w:hint="cs"/>
          <w:rtl/>
        </w:rPr>
        <w:t xml:space="preserve">. </w:t>
      </w:r>
      <w:r>
        <w:t xml:space="preserve"> طبق مقررات، قراردادهای </w:t>
      </w:r>
      <w:r w:rsidR="00C0101E">
        <w:rPr>
          <w:rFonts w:hint="cs"/>
          <w:rtl/>
        </w:rPr>
        <w:t xml:space="preserve"> بیمه </w:t>
      </w:r>
      <w:r w:rsidR="00C0101E">
        <w:t>اعتبار داخلی به صورت گروهی و فقط به اشخاص حقوقی مشروط بر اینکه فعالیت های اقتصادی آن ها متضمن ریسک عدم بازپرداخت مطالبات ناشی از اعتبارات اعطایی آن ها باشد منعقد می شود</w:t>
      </w:r>
      <w:r w:rsidR="00C0101E">
        <w:rPr>
          <w:rFonts w:hint="cs"/>
          <w:rtl/>
        </w:rPr>
        <w:t xml:space="preserve">. </w:t>
      </w:r>
      <w:r w:rsidR="00C0101E">
        <w:t>تامین مطالبات بیمه</w:t>
      </w:r>
      <w:r w:rsidR="00C0101E">
        <w:rPr>
          <w:rFonts w:hint="cs"/>
          <w:rtl/>
        </w:rPr>
        <w:t xml:space="preserve"> </w:t>
      </w:r>
      <w:r w:rsidR="00C0101E">
        <w:t>گذار یا ذی نفع در رابطه با فروش</w:t>
      </w:r>
      <w:r w:rsidR="00C0101E">
        <w:rPr>
          <w:rFonts w:hint="cs"/>
          <w:rtl/>
        </w:rPr>
        <w:t xml:space="preserve"> </w:t>
      </w:r>
      <w:r w:rsidR="00C0101E">
        <w:t xml:space="preserve"> </w:t>
      </w:r>
      <w:r w:rsidR="00C0101E">
        <w:rPr>
          <w:rFonts w:hint="cs"/>
          <w:rtl/>
        </w:rPr>
        <w:t xml:space="preserve">کالاهای </w:t>
      </w:r>
      <w:r w:rsidR="00C0101E">
        <w:t xml:space="preserve"> صادراتی در قالب قراردادهای گشایش اعتبار اسناد </w:t>
      </w:r>
      <w:r w:rsidR="00C0101E">
        <w:rPr>
          <w:rFonts w:hint="cs"/>
          <w:rtl/>
        </w:rPr>
        <w:t>(</w:t>
      </w:r>
      <w:r w:rsidR="00C0101E">
        <w:t>L/C</w:t>
      </w:r>
      <w:r w:rsidR="00C0101E">
        <w:rPr>
          <w:rFonts w:hint="cs"/>
          <w:rtl/>
        </w:rPr>
        <w:t xml:space="preserve">) </w:t>
      </w:r>
      <w:r w:rsidR="00C0101E">
        <w:t>و واگذاری اسناد در مقابل</w:t>
      </w:r>
      <w:r w:rsidR="00C0101E">
        <w:rPr>
          <w:rFonts w:hint="cs"/>
          <w:rtl/>
        </w:rPr>
        <w:t xml:space="preserve"> </w:t>
      </w:r>
      <w:r w:rsidR="00C0101E">
        <w:t xml:space="preserve"> </w:t>
      </w:r>
      <w:r w:rsidR="00C0101E">
        <w:rPr>
          <w:rtl/>
        </w:rPr>
        <w:t>پرداخت</w:t>
      </w:r>
      <w:r w:rsidR="00C0101E">
        <w:rPr>
          <w:rFonts w:hint="cs"/>
          <w:rtl/>
        </w:rPr>
        <w:t xml:space="preserve"> (</w:t>
      </w:r>
      <w:r w:rsidR="00C0101E">
        <w:t>D/P</w:t>
      </w:r>
      <w:r w:rsidR="00C0101E">
        <w:rPr>
          <w:rFonts w:hint="cs"/>
          <w:rtl/>
        </w:rPr>
        <w:t xml:space="preserve">) </w:t>
      </w:r>
      <w:r w:rsidR="00C0101E">
        <w:t>و واگذاری اسناد در مقابل تضمین</w:t>
      </w:r>
      <w:r w:rsidR="00C0101E">
        <w:rPr>
          <w:rFonts w:hint="cs"/>
          <w:rtl/>
        </w:rPr>
        <w:t xml:space="preserve"> (</w:t>
      </w:r>
      <w:r w:rsidR="00C0101E">
        <w:t>D/A</w:t>
      </w:r>
      <w:r w:rsidR="00C0101E">
        <w:rPr>
          <w:rFonts w:hint="cs"/>
          <w:rtl/>
        </w:rPr>
        <w:t xml:space="preserve">) </w:t>
      </w:r>
      <w:r w:rsidR="00C0101E">
        <w:t xml:space="preserve"> موضوع بیمه اعتبار صادرات می </w:t>
      </w:r>
      <w:r w:rsidR="00A25588">
        <w:rPr>
          <w:rFonts w:hint="cs"/>
          <w:rtl/>
        </w:rPr>
        <w:t>باشد.</w:t>
      </w:r>
    </w:p>
    <w:p w:rsidR="00FB5335" w:rsidRDefault="00FB5335" w:rsidP="00FB5335">
      <w:pPr>
        <w:bidi/>
        <w:jc w:val="both"/>
        <w:rPr>
          <w:rtl/>
        </w:rPr>
      </w:pPr>
    </w:p>
    <w:p w:rsidR="005155C2" w:rsidRDefault="00C0101E" w:rsidP="00A16D96">
      <w:pPr>
        <w:bidi/>
        <w:jc w:val="both"/>
      </w:pPr>
      <w:r>
        <w:rPr>
          <w:rtl/>
        </w:rPr>
        <w:t>بیمه</w:t>
      </w:r>
      <w:r>
        <w:t xml:space="preserve"> اعتبار داخلی</w:t>
      </w:r>
      <w:r w:rsidR="00FB5335">
        <w:rPr>
          <w:rFonts w:hint="cs"/>
          <w:rtl/>
        </w:rPr>
        <w:t xml:space="preserve">: </w:t>
      </w:r>
      <w:r>
        <w:t xml:space="preserve"> قرارداد گروهی بیمه که در آن بیمه گر براساس مقررات مصوب شورای عالی بیمه، ریسک عدم پرداخت مطالبات اعتباردهنده </w:t>
      </w:r>
      <w:r w:rsidR="00FB5335">
        <w:rPr>
          <w:rFonts w:hint="cs"/>
          <w:rtl/>
        </w:rPr>
        <w:t xml:space="preserve"> (</w:t>
      </w:r>
      <w:r>
        <w:t xml:space="preserve">بانک ها و مؤسسات مالی و اعتباری دارای مجوز از بانک مرکزی، مؤسسات دولتی یا وابسته به دولت و یا نهادهای عمومی غیردولتی مجاز به اعطای وام و تسهیالت و همچنین بنگاههای اقتصادی در قبال ارائه </w:t>
      </w:r>
      <w:r w:rsidR="00FB5335">
        <w:rPr>
          <w:rFonts w:hint="cs"/>
          <w:rtl/>
        </w:rPr>
        <w:t xml:space="preserve">کالاها </w:t>
      </w:r>
      <w:r>
        <w:t>و خدمات</w:t>
      </w:r>
      <w:r w:rsidR="00FB5335">
        <w:rPr>
          <w:rFonts w:hint="cs"/>
          <w:rtl/>
        </w:rPr>
        <w:t xml:space="preserve">) </w:t>
      </w:r>
      <w:r>
        <w:t>را از اعتبارگیرنده تحت پوشش قرار می دهد</w:t>
      </w:r>
      <w:r w:rsidR="00A16D96">
        <w:rPr>
          <w:rFonts w:hint="cs"/>
          <w:rtl/>
        </w:rPr>
        <w:t>.</w:t>
      </w:r>
    </w:p>
    <w:p w:rsidR="001E700B" w:rsidRDefault="001E700B" w:rsidP="00A25588">
      <w:pPr>
        <w:bidi/>
        <w:jc w:val="both"/>
        <w:rPr>
          <w:rtl/>
        </w:rPr>
      </w:pPr>
    </w:p>
    <w:p w:rsidR="00770C2E" w:rsidRDefault="00000000" w:rsidP="001E700B">
      <w:pPr>
        <w:bidi/>
        <w:jc w:val="both"/>
        <w:rPr>
          <w:rtl/>
        </w:rPr>
      </w:pPr>
      <w:r>
        <w:t xml:space="preserve">بیمه اعتبار </w:t>
      </w:r>
      <w:r w:rsidR="00CE5CB1">
        <w:rPr>
          <w:rtl/>
        </w:rPr>
        <w:t>صادرات</w:t>
      </w:r>
      <w:r w:rsidR="00CE5CB1">
        <w:t xml:space="preserve"> </w:t>
      </w:r>
      <w:r w:rsidR="00CE5CB1">
        <w:rPr>
          <w:rFonts w:hint="cs"/>
          <w:rtl/>
        </w:rPr>
        <w:t>کالا</w:t>
      </w:r>
      <w:r w:rsidR="001E700B">
        <w:rPr>
          <w:rFonts w:hint="cs"/>
          <w:rtl/>
        </w:rPr>
        <w:t xml:space="preserve">: </w:t>
      </w:r>
      <w:r>
        <w:t>قرارداد بیمه ای که در آن بیمه گر براساس مقررات مصوب شورای عالی بیمه تعهد می کند آن قسمت از خسارات وارد شده به بیمه گزار به دلیل عدم وصول مطالبات را در رابطه با فروش</w:t>
      </w:r>
      <w:r w:rsidR="00D105F3">
        <w:rPr>
          <w:rFonts w:hint="cs"/>
          <w:rtl/>
        </w:rPr>
        <w:t xml:space="preserve"> </w:t>
      </w:r>
      <w:r>
        <w:t xml:space="preserve"> </w:t>
      </w:r>
      <w:r w:rsidR="00D105F3">
        <w:rPr>
          <w:rFonts w:hint="cs"/>
          <w:rtl/>
        </w:rPr>
        <w:t xml:space="preserve">کالاهای </w:t>
      </w:r>
      <w:r>
        <w:t xml:space="preserve"> صادراتی جبران </w:t>
      </w:r>
      <w:r w:rsidR="00BD3944">
        <w:rPr>
          <w:rFonts w:hint="cs"/>
          <w:rtl/>
        </w:rPr>
        <w:t>کند.</w:t>
      </w:r>
      <w:r>
        <w:t xml:space="preserve"> عدم وصول مطالبات می تواند به </w:t>
      </w:r>
      <w:r w:rsidR="007218F5">
        <w:rPr>
          <w:rFonts w:hint="cs"/>
          <w:rtl/>
        </w:rPr>
        <w:t xml:space="preserve"> دلایلی </w:t>
      </w:r>
      <w:r>
        <w:t xml:space="preserve"> از قبیل ورشکستگی خریدار، تیره شدن رابطه سیاسی با کشور خریدار، ایجاد محدودیت های وارداتی یا ارزی در کشور خریدار، خسارات ناشی از جنگ در کشور خریدار و باشد</w:t>
      </w:r>
      <w:r w:rsidR="00770C2E">
        <w:rPr>
          <w:rFonts w:hint="cs"/>
          <w:rtl/>
        </w:rPr>
        <w:t>.</w:t>
      </w:r>
    </w:p>
    <w:p w:rsidR="00770C2E" w:rsidRDefault="00770C2E" w:rsidP="00770C2E">
      <w:pPr>
        <w:bidi/>
        <w:jc w:val="both"/>
        <w:rPr>
          <w:rtl/>
        </w:rPr>
      </w:pPr>
    </w:p>
    <w:p w:rsidR="005155C2" w:rsidRDefault="00000000" w:rsidP="00A44E8C">
      <w:pPr>
        <w:bidi/>
        <w:jc w:val="both"/>
      </w:pPr>
      <w:r>
        <w:t>بیمه نفت و انرژی</w:t>
      </w:r>
      <w:r w:rsidR="00D215E1">
        <w:rPr>
          <w:rFonts w:hint="cs"/>
          <w:rtl/>
        </w:rPr>
        <w:t xml:space="preserve">: </w:t>
      </w:r>
      <w:r>
        <w:t xml:space="preserve"> در این بیمه ریسک های شرکت های نفتی در بخش های مختلف همچون سکوهای نفتی، </w:t>
      </w:r>
      <w:r w:rsidR="00D215E1">
        <w:rPr>
          <w:rFonts w:hint="cs"/>
          <w:rtl/>
        </w:rPr>
        <w:t>پالا</w:t>
      </w:r>
      <w:r>
        <w:t>یشگاه</w:t>
      </w:r>
      <w:r w:rsidR="00D215E1">
        <w:rPr>
          <w:rFonts w:hint="cs"/>
          <w:rtl/>
        </w:rPr>
        <w:t xml:space="preserve"> </w:t>
      </w:r>
      <w:r>
        <w:t>های نفت و گاز، پتروشیمی ها، حمل اموال و تجهیزات خریداری شده، مقاطعه کاری و اشتباه در طراحی و نصب، حریق تجهیزات و امکانات، زیان های ناشی از عدم سود و بهره</w:t>
      </w:r>
      <w:r w:rsidR="00D215E1">
        <w:rPr>
          <w:rFonts w:hint="cs"/>
          <w:rtl/>
        </w:rPr>
        <w:t xml:space="preserve"> </w:t>
      </w:r>
      <w:r>
        <w:t>وری بر اثر توقف عملیات و ریسک های مرتبط با کارکنان این شرکت ها تحت پوشش قرار می گیر</w:t>
      </w:r>
      <w:r w:rsidR="00D215E1">
        <w:rPr>
          <w:rFonts w:hint="cs"/>
          <w:rtl/>
        </w:rPr>
        <w:t>د.</w:t>
      </w:r>
    </w:p>
    <w:p w:rsidR="00530C71" w:rsidRDefault="00000000" w:rsidP="00A25588">
      <w:pPr>
        <w:bidi/>
        <w:jc w:val="both"/>
        <w:rPr>
          <w:rtl/>
        </w:rPr>
      </w:pPr>
      <w:r>
        <w:lastRenderedPageBreak/>
        <w:t xml:space="preserve">بيمه زندگي </w:t>
      </w:r>
      <w:r w:rsidR="00A44E8C">
        <w:rPr>
          <w:rFonts w:hint="cs"/>
          <w:rtl/>
        </w:rPr>
        <w:t xml:space="preserve"> (</w:t>
      </w:r>
      <w:r>
        <w:t>عمر</w:t>
      </w:r>
      <w:r w:rsidR="00A44E8C">
        <w:rPr>
          <w:rFonts w:hint="cs"/>
          <w:rtl/>
        </w:rPr>
        <w:t xml:space="preserve">):‌ </w:t>
      </w:r>
      <w:r>
        <w:t>نوعی بیمه است که در آن بیمه گر متعهد می شود، مبلغ معینی به صورت سرمایه و یا مستمری به بیمهگذار و یا ذی نفعانی که او تعیین کرده است پرداخت کند</w:t>
      </w:r>
      <w:r w:rsidR="00901F0D">
        <w:rPr>
          <w:rFonts w:hint="cs"/>
          <w:rtl/>
        </w:rPr>
        <w:t xml:space="preserve">. </w:t>
      </w:r>
      <w:r>
        <w:t>بیمه گذار می تواند بر حسب شرط دریافت مزایای بیمه نامه</w:t>
      </w:r>
      <w:r w:rsidR="00901F0D">
        <w:rPr>
          <w:rFonts w:hint="cs"/>
          <w:rtl/>
        </w:rPr>
        <w:t xml:space="preserve"> </w:t>
      </w:r>
      <w:r>
        <w:t xml:space="preserve">های زندگی </w:t>
      </w:r>
      <w:r w:rsidR="00901F0D">
        <w:rPr>
          <w:rFonts w:hint="cs"/>
          <w:rtl/>
        </w:rPr>
        <w:t xml:space="preserve"> (</w:t>
      </w:r>
      <w:r>
        <w:t>حیات و یا فوت بیمه شده</w:t>
      </w:r>
      <w:r w:rsidR="00901F0D">
        <w:rPr>
          <w:rFonts w:hint="cs"/>
          <w:rtl/>
        </w:rPr>
        <w:t>)</w:t>
      </w:r>
      <w:r>
        <w:t xml:space="preserve"> </w:t>
      </w:r>
      <w:r w:rsidR="00901F0D">
        <w:rPr>
          <w:rFonts w:hint="cs"/>
          <w:rtl/>
        </w:rPr>
        <w:t>،</w:t>
      </w:r>
      <w:r>
        <w:t xml:space="preserve">نحوه دریافت مزایا </w:t>
      </w:r>
      <w:r w:rsidR="00901F0D">
        <w:rPr>
          <w:rFonts w:hint="cs"/>
          <w:rtl/>
        </w:rPr>
        <w:t xml:space="preserve"> (</w:t>
      </w:r>
      <w:r>
        <w:t>یکجا و یا</w:t>
      </w:r>
      <w:r w:rsidR="00901F0D">
        <w:rPr>
          <w:rFonts w:hint="cs"/>
          <w:rtl/>
        </w:rPr>
        <w:t xml:space="preserve"> </w:t>
      </w:r>
      <w:r>
        <w:t xml:space="preserve"> </w:t>
      </w:r>
      <w:r w:rsidR="00901F0D">
        <w:rPr>
          <w:rFonts w:hint="cs"/>
          <w:rtl/>
        </w:rPr>
        <w:t xml:space="preserve">مستمری)، </w:t>
      </w:r>
      <w:r>
        <w:t xml:space="preserve"> زمان دریافت مزایا و نحوه پرداخت حق بیمه، هر نوع بیمه نامه ای را که پاسخگوی نیازهایش باشد، خریداری نماید</w:t>
      </w:r>
      <w:r w:rsidR="00901F0D">
        <w:rPr>
          <w:rFonts w:hint="cs"/>
          <w:rtl/>
        </w:rPr>
        <w:t xml:space="preserve">. </w:t>
      </w:r>
      <w:r>
        <w:t>بيمه نامه هاي زندگي به دو صورت انفرادي و گروهي صادر شده و بيمه شدگان را تحت پوشش قرار مي دهند</w:t>
      </w:r>
      <w:r w:rsidR="00B61366">
        <w:rPr>
          <w:rFonts w:hint="cs"/>
          <w:rtl/>
        </w:rPr>
        <w:t xml:space="preserve">. </w:t>
      </w:r>
      <w:r>
        <w:t>رايج ترين بيمه نامه انفرادي در اين رشته، بيمه نامه عمر و پس</w:t>
      </w:r>
      <w:r w:rsidR="00B61366">
        <w:rPr>
          <w:rFonts w:hint="cs"/>
          <w:rtl/>
        </w:rPr>
        <w:t xml:space="preserve"> انداز</w:t>
      </w:r>
      <w:r>
        <w:t xml:space="preserve"> است كه </w:t>
      </w:r>
      <w:r w:rsidR="00B61366">
        <w:rPr>
          <w:rFonts w:hint="cs"/>
          <w:rtl/>
        </w:rPr>
        <w:t xml:space="preserve">علاوه </w:t>
      </w:r>
      <w:r>
        <w:t xml:space="preserve"> بر جنبه پس انداز و تشكيل سرمايه، خطر فوت را تحت پوشش قرار </w:t>
      </w:r>
      <w:r w:rsidR="00B61366">
        <w:rPr>
          <w:rFonts w:hint="cs"/>
          <w:rtl/>
        </w:rPr>
        <w:t xml:space="preserve">می دهد. </w:t>
      </w:r>
      <w:r>
        <w:t xml:space="preserve">مزاياي بيمه نامه هاي انفرادي مي تواند به شرط فوت بيمه شده به بازماندگان او </w:t>
      </w:r>
      <w:r w:rsidR="00194A83">
        <w:rPr>
          <w:rFonts w:hint="cs"/>
          <w:rtl/>
        </w:rPr>
        <w:t>(</w:t>
      </w:r>
      <w:r>
        <w:t>يا ذي نفع بيمه نامه</w:t>
      </w:r>
      <w:r w:rsidR="00194A83">
        <w:rPr>
          <w:rFonts w:hint="cs"/>
          <w:rtl/>
        </w:rPr>
        <w:t xml:space="preserve">) </w:t>
      </w:r>
      <w:r>
        <w:t>تعلق یابد</w:t>
      </w:r>
      <w:r w:rsidR="00530C71">
        <w:rPr>
          <w:rFonts w:hint="cs"/>
          <w:rtl/>
        </w:rPr>
        <w:t xml:space="preserve">. </w:t>
      </w:r>
      <w:r>
        <w:t>یکی از نمونه های بيمه نامه هاي گروهي بيمه نامه عمر كاركنان دولت</w:t>
      </w:r>
      <w:r w:rsidR="00530C71">
        <w:rPr>
          <w:rFonts w:hint="cs"/>
          <w:rtl/>
        </w:rPr>
        <w:t xml:space="preserve"> است که </w:t>
      </w:r>
      <w:r>
        <w:t xml:space="preserve"> كارمندان </w:t>
      </w:r>
      <w:r w:rsidR="00530C71">
        <w:rPr>
          <w:rFonts w:hint="cs"/>
          <w:rtl/>
        </w:rPr>
        <w:t xml:space="preserve">یک </w:t>
      </w:r>
      <w:r>
        <w:t xml:space="preserve"> سازمان دولتي را تحت پوشش قرار مي </w:t>
      </w:r>
      <w:r w:rsidR="00530C71">
        <w:rPr>
          <w:rFonts w:hint="cs"/>
          <w:rtl/>
        </w:rPr>
        <w:t>دهد.</w:t>
      </w:r>
    </w:p>
    <w:p w:rsidR="00530C71" w:rsidRDefault="00530C71" w:rsidP="00530C71">
      <w:pPr>
        <w:bidi/>
        <w:jc w:val="both"/>
        <w:rPr>
          <w:rtl/>
        </w:rPr>
      </w:pPr>
    </w:p>
    <w:p w:rsidR="00E85B77" w:rsidRDefault="00000000" w:rsidP="00530C71">
      <w:pPr>
        <w:bidi/>
        <w:jc w:val="both"/>
        <w:rPr>
          <w:rtl/>
        </w:rPr>
      </w:pPr>
      <w:r>
        <w:t>ساير انـواع بيمه</w:t>
      </w:r>
      <w:r w:rsidR="00CA27DE">
        <w:rPr>
          <w:rFonts w:hint="cs"/>
          <w:rtl/>
        </w:rPr>
        <w:t xml:space="preserve">: </w:t>
      </w:r>
      <w:r>
        <w:t xml:space="preserve"> بيمه دام صنعتي و گاوداري ها، بيمه اسب، بيمه شترمرغ ازجمله رشته هاي تشكيل دهنده عنوان ساير انواع هستند</w:t>
      </w:r>
      <w:r w:rsidR="00CA27DE">
        <w:rPr>
          <w:rFonts w:hint="cs"/>
          <w:rtl/>
        </w:rPr>
        <w:t>. ا</w:t>
      </w:r>
      <w:r>
        <w:t xml:space="preserve">ين رشته ها به دليل </w:t>
      </w:r>
      <w:r w:rsidR="00CA27DE">
        <w:rPr>
          <w:rFonts w:hint="cs"/>
          <w:rtl/>
        </w:rPr>
        <w:t xml:space="preserve"> اندک </w:t>
      </w:r>
      <w:r>
        <w:t xml:space="preserve"> بودن مقدار حق</w:t>
      </w:r>
      <w:r w:rsidR="00B371A9">
        <w:rPr>
          <w:rFonts w:hint="cs"/>
          <w:rtl/>
        </w:rPr>
        <w:t xml:space="preserve"> </w:t>
      </w:r>
      <w:r>
        <w:t>بيمه در مقايسه با ساير رشته</w:t>
      </w:r>
      <w:r w:rsidR="00E85B77">
        <w:rPr>
          <w:rFonts w:hint="cs"/>
          <w:rtl/>
        </w:rPr>
        <w:t xml:space="preserve"> </w:t>
      </w:r>
      <w:r>
        <w:t>هاي بيمه، جداگانه بررسي نمي شوند</w:t>
      </w:r>
      <w:r w:rsidR="00E85B77">
        <w:rPr>
          <w:rFonts w:hint="cs"/>
          <w:rtl/>
        </w:rPr>
        <w:t xml:space="preserve">. </w:t>
      </w:r>
    </w:p>
    <w:p w:rsidR="00E85B77" w:rsidRDefault="00E85B77" w:rsidP="00E85B77">
      <w:pPr>
        <w:bidi/>
        <w:jc w:val="both"/>
        <w:rPr>
          <w:rtl/>
        </w:rPr>
      </w:pPr>
    </w:p>
    <w:p w:rsidR="005155C2" w:rsidRDefault="00000000" w:rsidP="00E85B77">
      <w:pPr>
        <w:bidi/>
        <w:jc w:val="both"/>
      </w:pPr>
      <w:r>
        <w:t>بیمه های غیرزندگی</w:t>
      </w:r>
      <w:r w:rsidR="00F11F18">
        <w:rPr>
          <w:rFonts w:hint="cs"/>
          <w:rtl/>
        </w:rPr>
        <w:t xml:space="preserve">: </w:t>
      </w:r>
      <w:r>
        <w:t xml:space="preserve"> سایر رشته های بیمه به جز بیمه زندگی، تحت عنوان بیمه های غیرزندگی دسته بندی می </w:t>
      </w:r>
      <w:r w:rsidR="008013FD">
        <w:rPr>
          <w:rFonts w:hint="cs"/>
          <w:rtl/>
        </w:rPr>
        <w:t>شوند.</w:t>
      </w:r>
    </w:p>
    <w:p w:rsidR="005155C2" w:rsidRDefault="005155C2" w:rsidP="00540FFF">
      <w:pPr>
        <w:bidi/>
        <w:jc w:val="both"/>
      </w:pPr>
    </w:p>
    <w:p w:rsidR="0055361E" w:rsidRDefault="00000000" w:rsidP="00A25588">
      <w:pPr>
        <w:bidi/>
        <w:jc w:val="both"/>
        <w:rPr>
          <w:rtl/>
        </w:rPr>
      </w:pPr>
      <w:r>
        <w:t>بازار بيمه</w:t>
      </w:r>
      <w:r w:rsidR="0055361E">
        <w:rPr>
          <w:rFonts w:hint="cs"/>
          <w:rtl/>
        </w:rPr>
        <w:t xml:space="preserve">: </w:t>
      </w:r>
      <w:r>
        <w:t xml:space="preserve"> بازاری که در آن خدمات تمامی مؤسسات بيمه فعال در همه رشته های بیمه اعم از بیمه های زندگی</w:t>
      </w:r>
      <w:r w:rsidR="0055361E">
        <w:rPr>
          <w:rFonts w:hint="cs"/>
          <w:rtl/>
        </w:rPr>
        <w:t>(</w:t>
      </w:r>
      <w:r>
        <w:t>عمر</w:t>
      </w:r>
      <w:r w:rsidR="0055361E">
        <w:rPr>
          <w:rFonts w:hint="cs"/>
          <w:rtl/>
        </w:rPr>
        <w:t xml:space="preserve">) </w:t>
      </w:r>
      <w:r>
        <w:t>و غیرزندگی عرضه می شود</w:t>
      </w:r>
      <w:r w:rsidR="0055361E">
        <w:rPr>
          <w:rFonts w:hint="cs"/>
          <w:rtl/>
        </w:rPr>
        <w:t>.</w:t>
      </w:r>
    </w:p>
    <w:p w:rsidR="00CC4D9A" w:rsidRDefault="00000000" w:rsidP="0055361E">
      <w:pPr>
        <w:bidi/>
        <w:jc w:val="both"/>
        <w:rPr>
          <w:rtl/>
        </w:rPr>
      </w:pPr>
      <w:r>
        <w:t>بخش دولتی</w:t>
      </w:r>
      <w:r w:rsidR="00CC4D9A">
        <w:rPr>
          <w:rFonts w:hint="cs"/>
          <w:rtl/>
        </w:rPr>
        <w:t xml:space="preserve">: </w:t>
      </w:r>
      <w:r>
        <w:t xml:space="preserve"> از آنجا که طی سال های 1387-88 سهام سه شرکت بیمه البرز، آسیا و دانا به بخش خصوصی واگذار شد، بخش دولتی از سال 1389 به بعد، منحصر به فعالیت شرکت بیمه ایران است</w:t>
      </w:r>
      <w:r w:rsidR="00CC4D9A">
        <w:rPr>
          <w:rFonts w:hint="cs"/>
          <w:rtl/>
        </w:rPr>
        <w:t xml:space="preserve">. </w:t>
      </w:r>
    </w:p>
    <w:p w:rsidR="00CC4D9A" w:rsidRDefault="00CC4D9A" w:rsidP="00CC4D9A">
      <w:pPr>
        <w:bidi/>
        <w:jc w:val="both"/>
        <w:rPr>
          <w:rtl/>
        </w:rPr>
      </w:pPr>
    </w:p>
    <w:p w:rsidR="00B24AEA" w:rsidRDefault="00000000" w:rsidP="00CC4D9A">
      <w:pPr>
        <w:bidi/>
        <w:jc w:val="both"/>
        <w:rPr>
          <w:rtl/>
        </w:rPr>
      </w:pPr>
      <w:r>
        <w:t>بخش غیردولتی</w:t>
      </w:r>
      <w:r w:rsidR="00B24AEA">
        <w:rPr>
          <w:rFonts w:hint="cs"/>
          <w:rtl/>
        </w:rPr>
        <w:t xml:space="preserve">: </w:t>
      </w:r>
      <w:r>
        <w:t xml:space="preserve"> در حال حاضر، منظور از بخش غیردولتی در صنعت بیمه، مشتمل بر شرکت های بیمه آسیا، البرز، دانا، پارسیان، توسعه، رازی، کارآفرین، سینا، ملت، امید، حافظ، دی، سامان، ایران معین، نوین، پاسارگاد، معلم، میهن، کوثر، ما، متقابل کیش، آرمان، آسماری، متقابل اطمینان متحد قشم، تعاون، سرمد، تجارت نو، حکمت صبا، زندگی خاورمیانه، زندگی باران و اتکایی سامان است</w:t>
      </w:r>
      <w:r w:rsidR="00B24AEA">
        <w:rPr>
          <w:rFonts w:hint="cs"/>
          <w:rtl/>
        </w:rPr>
        <w:t xml:space="preserve">. </w:t>
      </w:r>
    </w:p>
    <w:p w:rsidR="00B24AEA" w:rsidRDefault="00B24AEA" w:rsidP="00B24AEA">
      <w:pPr>
        <w:bidi/>
        <w:jc w:val="both"/>
        <w:rPr>
          <w:rtl/>
        </w:rPr>
      </w:pPr>
    </w:p>
    <w:p w:rsidR="002E64F9" w:rsidRDefault="00000000" w:rsidP="00B24AEA">
      <w:pPr>
        <w:bidi/>
        <w:jc w:val="both"/>
        <w:rPr>
          <w:rtl/>
        </w:rPr>
      </w:pPr>
      <w:r>
        <w:t>حق بیمه سرانه</w:t>
      </w:r>
      <w:r w:rsidR="002E64F9">
        <w:rPr>
          <w:rFonts w:hint="cs"/>
          <w:rtl/>
        </w:rPr>
        <w:t xml:space="preserve">: </w:t>
      </w:r>
      <w:r>
        <w:t xml:space="preserve"> نسبت مجموع حق بیمه های تولیدی موسسات بیمه در یک سال به جمعیت هر کشور است و بیانگر مقدار حق بیمه ای است که به طور متوسط هر نفر پرداخت کرده است</w:t>
      </w:r>
      <w:r w:rsidR="002E64F9">
        <w:rPr>
          <w:rFonts w:hint="cs"/>
          <w:rtl/>
        </w:rPr>
        <w:t xml:space="preserve">. </w:t>
      </w:r>
    </w:p>
    <w:p w:rsidR="000B7206" w:rsidRDefault="00000000" w:rsidP="002E64F9">
      <w:pPr>
        <w:bidi/>
        <w:jc w:val="both"/>
        <w:rPr>
          <w:rtl/>
        </w:rPr>
      </w:pPr>
      <w:r>
        <w:t>ضریب نفوذ بیمه</w:t>
      </w:r>
      <w:r w:rsidR="002B4DD6">
        <w:rPr>
          <w:rFonts w:hint="cs"/>
          <w:rtl/>
        </w:rPr>
        <w:t xml:space="preserve">: </w:t>
      </w:r>
      <w:r>
        <w:t xml:space="preserve"> برای مقایسه وضعیت صنعت بیمه کشور با کل اقتصاد، از ضریب نفوذ بیمه استفاده می شود</w:t>
      </w:r>
      <w:r w:rsidR="008A6069">
        <w:rPr>
          <w:rFonts w:hint="cs"/>
          <w:rtl/>
        </w:rPr>
        <w:t xml:space="preserve">. </w:t>
      </w:r>
      <w:r>
        <w:t xml:space="preserve">این شاخص نسبت مجموع حق بیمه های تولیدی موسسات بیمه در یک سال به محصول ناخالص داخلی کشور </w:t>
      </w:r>
      <w:r w:rsidR="008A6069">
        <w:rPr>
          <w:rFonts w:hint="cs"/>
          <w:rtl/>
        </w:rPr>
        <w:t xml:space="preserve"> (</w:t>
      </w:r>
      <w:r>
        <w:t>به قیمت جاری</w:t>
      </w:r>
      <w:r w:rsidR="008A6069">
        <w:rPr>
          <w:rFonts w:hint="cs"/>
          <w:rtl/>
        </w:rPr>
        <w:t xml:space="preserve">) </w:t>
      </w:r>
      <w:r>
        <w:t>است و بیان گر حرکت سریع تر</w:t>
      </w:r>
      <w:r w:rsidR="00AD58C9">
        <w:rPr>
          <w:rFonts w:hint="cs"/>
          <w:rtl/>
        </w:rPr>
        <w:t xml:space="preserve"> (</w:t>
      </w:r>
      <w:r>
        <w:t>یا آهسته تر</w:t>
      </w:r>
      <w:r w:rsidR="00AD58C9">
        <w:rPr>
          <w:rFonts w:hint="cs"/>
          <w:rtl/>
        </w:rPr>
        <w:t xml:space="preserve">) </w:t>
      </w:r>
      <w:r>
        <w:t>صنعت بیمه در مقایسه با مجموعه اقتصاد کشور است</w:t>
      </w:r>
      <w:r w:rsidR="009A62EE">
        <w:rPr>
          <w:rFonts w:hint="cs"/>
          <w:rtl/>
        </w:rPr>
        <w:t xml:space="preserve">. </w:t>
      </w:r>
    </w:p>
    <w:p w:rsidR="000B7206" w:rsidRDefault="000B7206" w:rsidP="000B7206">
      <w:pPr>
        <w:bidi/>
        <w:jc w:val="both"/>
        <w:rPr>
          <w:rtl/>
        </w:rPr>
      </w:pPr>
    </w:p>
    <w:p w:rsidR="005155C2" w:rsidRDefault="00000000" w:rsidP="000B7206">
      <w:pPr>
        <w:bidi/>
        <w:jc w:val="both"/>
      </w:pPr>
      <w:r>
        <w:t>محصول ناخالص داخلی کشور</w:t>
      </w:r>
      <w:r w:rsidR="000B7206">
        <w:rPr>
          <w:rFonts w:hint="cs"/>
          <w:rtl/>
        </w:rPr>
        <w:t xml:space="preserve">: </w:t>
      </w:r>
      <w:r>
        <w:t xml:space="preserve">ارزش کل </w:t>
      </w:r>
      <w:r w:rsidR="000B7206">
        <w:rPr>
          <w:rFonts w:hint="cs"/>
          <w:rtl/>
        </w:rPr>
        <w:t xml:space="preserve"> کالاها </w:t>
      </w:r>
      <w:r>
        <w:t xml:space="preserve"> و خدمات نهایی تولید شده در یک کشور در یک بازه زمانی معین است که با واحد پول جاری کشور اندازه</w:t>
      </w:r>
      <w:r w:rsidR="007D42CB">
        <w:rPr>
          <w:rFonts w:hint="cs"/>
          <w:rtl/>
        </w:rPr>
        <w:t xml:space="preserve"> </w:t>
      </w:r>
      <w:r>
        <w:t>گیری می شود</w:t>
      </w:r>
      <w:r w:rsidR="007D42CB">
        <w:rPr>
          <w:rFonts w:hint="cs"/>
          <w:rtl/>
        </w:rPr>
        <w:t xml:space="preserve">. </w:t>
      </w:r>
      <w:r>
        <w:t xml:space="preserve">منظور از </w:t>
      </w:r>
      <w:r w:rsidR="007D42CB">
        <w:rPr>
          <w:rFonts w:hint="cs"/>
          <w:rtl/>
        </w:rPr>
        <w:t xml:space="preserve">کالاها </w:t>
      </w:r>
      <w:r>
        <w:t xml:space="preserve"> و خدمات نهایی، آن دسته از </w:t>
      </w:r>
      <w:r w:rsidR="00B93223">
        <w:rPr>
          <w:rFonts w:hint="cs"/>
          <w:rtl/>
        </w:rPr>
        <w:t xml:space="preserve">کالاها </w:t>
      </w:r>
      <w:r>
        <w:t xml:space="preserve"> و خدماتی است که در انتهای زنجیره تولید قرار گرفته اند و خود آن ها برای تولید و خدمات دیگر خریداری نمی شوند</w:t>
      </w:r>
      <w:r w:rsidR="005C4211">
        <w:rPr>
          <w:rFonts w:hint="cs"/>
          <w:rtl/>
        </w:rPr>
        <w:t>.</w:t>
      </w:r>
    </w:p>
    <w:p w:rsidR="005155C2" w:rsidRDefault="005155C2" w:rsidP="00A25588">
      <w:pPr>
        <w:bidi/>
        <w:jc w:val="both"/>
      </w:pPr>
    </w:p>
    <w:sectPr w:rsidR="005155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9951180">
    <w:abstractNumId w:val="8"/>
  </w:num>
  <w:num w:numId="2" w16cid:durableId="988946087">
    <w:abstractNumId w:val="6"/>
  </w:num>
  <w:num w:numId="3" w16cid:durableId="332993691">
    <w:abstractNumId w:val="5"/>
  </w:num>
  <w:num w:numId="4" w16cid:durableId="857620478">
    <w:abstractNumId w:val="4"/>
  </w:num>
  <w:num w:numId="5" w16cid:durableId="1256865364">
    <w:abstractNumId w:val="7"/>
  </w:num>
  <w:num w:numId="6" w16cid:durableId="519272072">
    <w:abstractNumId w:val="3"/>
  </w:num>
  <w:num w:numId="7" w16cid:durableId="1096823531">
    <w:abstractNumId w:val="2"/>
  </w:num>
  <w:num w:numId="8" w16cid:durableId="1444688111">
    <w:abstractNumId w:val="1"/>
  </w:num>
  <w:num w:numId="9" w16cid:durableId="1675691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06"/>
    <w:rsid w:val="000C2475"/>
    <w:rsid w:val="000D0632"/>
    <w:rsid w:val="000E017B"/>
    <w:rsid w:val="00107AAA"/>
    <w:rsid w:val="0011419D"/>
    <w:rsid w:val="001202BB"/>
    <w:rsid w:val="0015074B"/>
    <w:rsid w:val="00172DE6"/>
    <w:rsid w:val="00175160"/>
    <w:rsid w:val="00194A83"/>
    <w:rsid w:val="001E700B"/>
    <w:rsid w:val="00236A0D"/>
    <w:rsid w:val="00241DAC"/>
    <w:rsid w:val="00261458"/>
    <w:rsid w:val="0029639D"/>
    <w:rsid w:val="002B4DD6"/>
    <w:rsid w:val="002B7EA5"/>
    <w:rsid w:val="002D1575"/>
    <w:rsid w:val="002E3CE6"/>
    <w:rsid w:val="002E64F9"/>
    <w:rsid w:val="00317275"/>
    <w:rsid w:val="00326F90"/>
    <w:rsid w:val="00327135"/>
    <w:rsid w:val="0035657D"/>
    <w:rsid w:val="00431DE5"/>
    <w:rsid w:val="00464482"/>
    <w:rsid w:val="0048130D"/>
    <w:rsid w:val="004B5CAF"/>
    <w:rsid w:val="004E796D"/>
    <w:rsid w:val="00515433"/>
    <w:rsid w:val="005155C2"/>
    <w:rsid w:val="00530C71"/>
    <w:rsid w:val="00540FFF"/>
    <w:rsid w:val="0055361E"/>
    <w:rsid w:val="005747A7"/>
    <w:rsid w:val="005C4211"/>
    <w:rsid w:val="005E6FB8"/>
    <w:rsid w:val="005E759F"/>
    <w:rsid w:val="00617956"/>
    <w:rsid w:val="00652DD3"/>
    <w:rsid w:val="00712913"/>
    <w:rsid w:val="007218F5"/>
    <w:rsid w:val="00726B8B"/>
    <w:rsid w:val="00770C2E"/>
    <w:rsid w:val="007D42CB"/>
    <w:rsid w:val="007D42D9"/>
    <w:rsid w:val="008013FD"/>
    <w:rsid w:val="008027CD"/>
    <w:rsid w:val="008309FB"/>
    <w:rsid w:val="00834CEA"/>
    <w:rsid w:val="008A6069"/>
    <w:rsid w:val="008C1355"/>
    <w:rsid w:val="008D6FE1"/>
    <w:rsid w:val="00901F0D"/>
    <w:rsid w:val="00924089"/>
    <w:rsid w:val="00932203"/>
    <w:rsid w:val="00966A39"/>
    <w:rsid w:val="009A4164"/>
    <w:rsid w:val="009A62EE"/>
    <w:rsid w:val="009E781D"/>
    <w:rsid w:val="00A16D96"/>
    <w:rsid w:val="00A25588"/>
    <w:rsid w:val="00A44E8C"/>
    <w:rsid w:val="00A768E6"/>
    <w:rsid w:val="00AA1D8D"/>
    <w:rsid w:val="00AD58C9"/>
    <w:rsid w:val="00B12D19"/>
    <w:rsid w:val="00B23429"/>
    <w:rsid w:val="00B24AEA"/>
    <w:rsid w:val="00B363F3"/>
    <w:rsid w:val="00B371A9"/>
    <w:rsid w:val="00B47730"/>
    <w:rsid w:val="00B61366"/>
    <w:rsid w:val="00B93223"/>
    <w:rsid w:val="00BD3944"/>
    <w:rsid w:val="00C0101E"/>
    <w:rsid w:val="00C20622"/>
    <w:rsid w:val="00C435E0"/>
    <w:rsid w:val="00C66DF0"/>
    <w:rsid w:val="00C81343"/>
    <w:rsid w:val="00CA27DE"/>
    <w:rsid w:val="00CB0664"/>
    <w:rsid w:val="00CC4D9A"/>
    <w:rsid w:val="00CE5CB1"/>
    <w:rsid w:val="00CF7FD3"/>
    <w:rsid w:val="00D105F3"/>
    <w:rsid w:val="00D20515"/>
    <w:rsid w:val="00D215E1"/>
    <w:rsid w:val="00D65E42"/>
    <w:rsid w:val="00D75B66"/>
    <w:rsid w:val="00D84C04"/>
    <w:rsid w:val="00DC3D28"/>
    <w:rsid w:val="00DD0B3A"/>
    <w:rsid w:val="00E61302"/>
    <w:rsid w:val="00E63875"/>
    <w:rsid w:val="00E65498"/>
    <w:rsid w:val="00E85B77"/>
    <w:rsid w:val="00EB7680"/>
    <w:rsid w:val="00EE147F"/>
    <w:rsid w:val="00F11F18"/>
    <w:rsid w:val="00F14676"/>
    <w:rsid w:val="00F507FE"/>
    <w:rsid w:val="00F65AFE"/>
    <w:rsid w:val="00F94BE6"/>
    <w:rsid w:val="00FB5335"/>
    <w:rsid w:val="00FC693F"/>
    <w:rsid w:val="00FD15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813175"/>
  <w14:defaultImageDpi w14:val="300"/>
  <w15:docId w15:val="{A4979DF8-A2EB-DB4C-AC9D-834447642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6</Pages>
  <Words>1991</Words>
  <Characters>11352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ebrahimi</cp:lastModifiedBy>
  <cp:revision>103</cp:revision>
  <dcterms:created xsi:type="dcterms:W3CDTF">2013-12-23T23:15:00Z</dcterms:created>
  <dcterms:modified xsi:type="dcterms:W3CDTF">2025-12-28T11:41:00Z</dcterms:modified>
  <cp:category/>
</cp:coreProperties>
</file>